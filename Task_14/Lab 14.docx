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1A7C" w14:textId="0C754806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72"/>
          <w:szCs w:val="72"/>
        </w:rPr>
      </w:pPr>
      <w:r w:rsidRPr="002539F0">
        <w:rPr>
          <w:rFonts w:asciiTheme="majorBidi" w:eastAsia="AlQalam Irtaza Hassan" w:hAnsiTheme="majorBidi" w:cstheme="majorBidi"/>
          <w:b/>
          <w:sz w:val="72"/>
          <w:szCs w:val="72"/>
        </w:rPr>
        <w:t>Lahore Garrison University</w:t>
      </w:r>
    </w:p>
    <w:p w14:paraId="030DC6D1" w14:textId="77777777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  <w:r w:rsidRPr="002539F0">
        <w:rPr>
          <w:rFonts w:asciiTheme="majorBidi" w:eastAsia="AlQalam Irtaza Hassan" w:hAnsiTheme="majorBidi" w:cstheme="majorBidi"/>
          <w:b/>
          <w:sz w:val="46"/>
          <w:szCs w:val="46"/>
        </w:rPr>
        <w:t>DHA Phase 6 Lahore</w:t>
      </w:r>
    </w:p>
    <w:p w14:paraId="4290E325" w14:textId="77777777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</w:p>
    <w:p w14:paraId="4B66CFA7" w14:textId="77777777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46"/>
          <w:szCs w:val="46"/>
        </w:rPr>
      </w:pPr>
    </w:p>
    <w:p w14:paraId="423916A7" w14:textId="77777777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94"/>
          <w:szCs w:val="94"/>
        </w:rPr>
      </w:pPr>
      <w:r w:rsidRPr="002539F0">
        <w:rPr>
          <w:rFonts w:asciiTheme="majorBidi" w:hAnsiTheme="majorBidi" w:cstheme="majorBidi"/>
          <w:noProof/>
        </w:rPr>
        <w:drawing>
          <wp:inline distT="0" distB="0" distL="0" distR="0" wp14:anchorId="490087F6" wp14:editId="346CC7D4">
            <wp:extent cx="2720340" cy="2400300"/>
            <wp:effectExtent l="0" t="0" r="3810" b="0"/>
            <wp:docPr id="1617074339" name="image1.png" descr="Lahore Garrison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ahore Garrison University - Wikipe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6EE78" w14:textId="77777777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40"/>
          <w:szCs w:val="40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A50C74" w:rsidRPr="002539F0" w14:paraId="1F69DF55" w14:textId="77777777" w:rsidTr="00730B76">
        <w:tc>
          <w:tcPr>
            <w:tcW w:w="5228" w:type="dxa"/>
          </w:tcPr>
          <w:p w14:paraId="2797375B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6F3355A7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Shahzaib Ahmad</w:t>
            </w:r>
          </w:p>
        </w:tc>
      </w:tr>
      <w:tr w:rsidR="00A50C74" w:rsidRPr="002539F0" w14:paraId="377CADBB" w14:textId="77777777" w:rsidTr="00730B76">
        <w:tc>
          <w:tcPr>
            <w:tcW w:w="5228" w:type="dxa"/>
          </w:tcPr>
          <w:p w14:paraId="3BA97681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6F33F64C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Fa-2023-BSCS-703</w:t>
            </w:r>
          </w:p>
        </w:tc>
      </w:tr>
      <w:tr w:rsidR="00A50C74" w:rsidRPr="002539F0" w14:paraId="5BD9F836" w14:textId="77777777" w:rsidTr="00730B76">
        <w:tc>
          <w:tcPr>
            <w:tcW w:w="5228" w:type="dxa"/>
          </w:tcPr>
          <w:p w14:paraId="4521BCF8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3A5B4E5C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D</w:t>
            </w:r>
          </w:p>
        </w:tc>
      </w:tr>
      <w:tr w:rsidR="00A50C74" w:rsidRPr="002539F0" w14:paraId="54380F12" w14:textId="77777777" w:rsidTr="00730B76">
        <w:tc>
          <w:tcPr>
            <w:tcW w:w="5228" w:type="dxa"/>
          </w:tcPr>
          <w:p w14:paraId="541412D2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2122EF03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Web Technology</w:t>
            </w:r>
          </w:p>
        </w:tc>
      </w:tr>
      <w:tr w:rsidR="00A50C74" w:rsidRPr="002539F0" w14:paraId="674F4DA0" w14:textId="77777777" w:rsidTr="00730B76">
        <w:tc>
          <w:tcPr>
            <w:tcW w:w="5228" w:type="dxa"/>
          </w:tcPr>
          <w:p w14:paraId="05A6FC3C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 w:rsidRPr="002539F0"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72274357" w14:textId="77777777" w:rsidR="00A50C74" w:rsidRPr="002539F0" w:rsidRDefault="00A50C74" w:rsidP="00A50C74">
            <w:pPr>
              <w:jc w:val="center"/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</w:pPr>
            <w:r>
              <w:rPr>
                <w:rFonts w:asciiTheme="majorBidi" w:eastAsia="AlQalam Irtaza Hassan" w:hAnsiTheme="majorBidi" w:cstheme="majorBidi"/>
                <w:b/>
                <w:sz w:val="36"/>
                <w:szCs w:val="36"/>
              </w:rPr>
              <w:t>Mr. Muhammad Yousaf</w:t>
            </w:r>
          </w:p>
        </w:tc>
      </w:tr>
    </w:tbl>
    <w:p w14:paraId="6861D80D" w14:textId="77777777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28"/>
          <w:szCs w:val="28"/>
        </w:rPr>
      </w:pPr>
    </w:p>
    <w:p w14:paraId="0CAA5E44" w14:textId="77777777" w:rsidR="00A50C74" w:rsidRDefault="00A50C74" w:rsidP="00A50C74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</w:p>
    <w:p w14:paraId="7EEF0D9F" w14:textId="2A11EB1C" w:rsidR="00A50C74" w:rsidRPr="002539F0" w:rsidRDefault="00A50C74" w:rsidP="00A50C74">
      <w:pPr>
        <w:jc w:val="center"/>
        <w:rPr>
          <w:rFonts w:asciiTheme="majorBidi" w:eastAsia="AlQalam Irtaza Hassan" w:hAnsiTheme="majorBidi" w:cstheme="majorBidi"/>
          <w:b/>
          <w:sz w:val="32"/>
          <w:szCs w:val="32"/>
        </w:rPr>
      </w:pPr>
      <w:r>
        <w:rPr>
          <w:rFonts w:asciiTheme="majorBidi" w:eastAsia="AlQalam Irtaza Hassan" w:hAnsiTheme="majorBidi" w:cstheme="majorBidi"/>
          <w:b/>
          <w:sz w:val="32"/>
          <w:szCs w:val="32"/>
        </w:rPr>
        <w:t>Lab Task. 14</w:t>
      </w:r>
    </w:p>
    <w:p w14:paraId="1978305B" w14:textId="33EA926F" w:rsidR="00A50C74" w:rsidRDefault="00A50C74">
      <w:pPr>
        <w:rPr>
          <w:rFonts w:asciiTheme="majorBidi" w:eastAsiaTheme="majorEastAsia" w:hAnsiTheme="majorBidi" w:cstheme="majorBidi"/>
          <w:color w:val="000000" w:themeColor="text1"/>
          <w:spacing w:val="5"/>
          <w:kern w:val="28"/>
          <w:sz w:val="52"/>
          <w:szCs w:val="52"/>
        </w:rPr>
      </w:pPr>
    </w:p>
    <w:p w14:paraId="52B9BE95" w14:textId="054A9664" w:rsidR="00C26CE4" w:rsidRPr="00A50C74" w:rsidRDefault="00000000">
      <w:pPr>
        <w:pStyle w:val="Title"/>
        <w:rPr>
          <w:rFonts w:asciiTheme="majorBidi" w:hAnsiTheme="majorBidi"/>
          <w:color w:val="000000" w:themeColor="text1"/>
        </w:rPr>
      </w:pPr>
      <w:r w:rsidRPr="00A50C74">
        <w:rPr>
          <w:rFonts w:asciiTheme="majorBidi" w:hAnsiTheme="majorBidi"/>
          <w:color w:val="000000" w:themeColor="text1"/>
        </w:rPr>
        <w:lastRenderedPageBreak/>
        <w:t>Lab 14: Mini Project Wireframe &amp; Feature Implementation (Project Kickoff)</w:t>
      </w:r>
    </w:p>
    <w:p w14:paraId="3AD12E59" w14:textId="77777777" w:rsidR="00C26CE4" w:rsidRPr="00A50C74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0C74">
        <w:rPr>
          <w:rFonts w:asciiTheme="majorBidi" w:hAnsiTheme="majorBidi"/>
          <w:color w:val="000000" w:themeColor="text1"/>
        </w:rPr>
        <w:t>Objectives:</w:t>
      </w:r>
    </w:p>
    <w:p w14:paraId="05EBEC78" w14:textId="77777777" w:rsidR="00C26CE4" w:rsidRPr="00A50C74" w:rsidRDefault="00000000">
      <w:pPr>
        <w:rPr>
          <w:rFonts w:asciiTheme="majorBidi" w:hAnsiTheme="majorBidi" w:cstheme="majorBidi"/>
          <w:color w:val="000000" w:themeColor="text1"/>
        </w:rPr>
      </w:pPr>
      <w:r w:rsidRPr="00A50C74">
        <w:rPr>
          <w:rFonts w:asciiTheme="majorBidi" w:hAnsiTheme="majorBidi" w:cstheme="majorBidi"/>
          <w:color w:val="000000" w:themeColor="text1"/>
        </w:rPr>
        <w:t>Start project development: design wireframes, set up project repo, implement core features.</w:t>
      </w:r>
    </w:p>
    <w:p w14:paraId="46DB6CCB" w14:textId="77777777" w:rsidR="00C26CE4" w:rsidRPr="00A50C74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0C74">
        <w:rPr>
          <w:rFonts w:asciiTheme="majorBidi" w:hAnsiTheme="majorBidi"/>
          <w:color w:val="000000" w:themeColor="text1"/>
        </w:rPr>
        <w:t>Tools/Tech:</w:t>
      </w:r>
    </w:p>
    <w:p w14:paraId="6AE9803C" w14:textId="77777777" w:rsidR="00C26CE4" w:rsidRPr="00A50C74" w:rsidRDefault="00000000">
      <w:pPr>
        <w:rPr>
          <w:rFonts w:asciiTheme="majorBidi" w:hAnsiTheme="majorBidi" w:cstheme="majorBidi"/>
          <w:color w:val="000000" w:themeColor="text1"/>
        </w:rPr>
      </w:pPr>
      <w:r w:rsidRPr="00A50C74">
        <w:rPr>
          <w:rFonts w:asciiTheme="majorBidi" w:hAnsiTheme="majorBidi" w:cstheme="majorBidi"/>
          <w:color w:val="000000" w:themeColor="text1"/>
        </w:rPr>
        <w:t>• Figma/pen-and-paper for wireframes</w:t>
      </w:r>
      <w:r w:rsidRPr="00A50C74">
        <w:rPr>
          <w:rFonts w:asciiTheme="majorBidi" w:hAnsiTheme="majorBidi" w:cstheme="majorBidi"/>
          <w:color w:val="000000" w:themeColor="text1"/>
        </w:rPr>
        <w:br/>
        <w:t>• VS Code, GitHub</w:t>
      </w:r>
      <w:r w:rsidRPr="00A50C74">
        <w:rPr>
          <w:rFonts w:asciiTheme="majorBidi" w:hAnsiTheme="majorBidi" w:cstheme="majorBidi"/>
          <w:color w:val="000000" w:themeColor="text1"/>
        </w:rPr>
        <w:br/>
        <w:t>• Bootstrap/Vanilla JS</w:t>
      </w:r>
    </w:p>
    <w:p w14:paraId="1AE96B7F" w14:textId="77777777" w:rsidR="00C26CE4" w:rsidRPr="00A50C74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0C74">
        <w:rPr>
          <w:rFonts w:asciiTheme="majorBidi" w:hAnsiTheme="majorBidi"/>
          <w:color w:val="000000" w:themeColor="text1"/>
        </w:rPr>
        <w:t>Tasks/Steps:</w:t>
      </w:r>
    </w:p>
    <w:p w14:paraId="07CD979E" w14:textId="77777777" w:rsidR="00C26CE4" w:rsidRPr="00A50C74" w:rsidRDefault="00000000">
      <w:pPr>
        <w:rPr>
          <w:rFonts w:asciiTheme="majorBidi" w:hAnsiTheme="majorBidi" w:cstheme="majorBidi"/>
          <w:color w:val="000000" w:themeColor="text1"/>
        </w:rPr>
      </w:pPr>
      <w:r w:rsidRPr="00A50C74">
        <w:rPr>
          <w:rFonts w:asciiTheme="majorBidi" w:hAnsiTheme="majorBidi" w:cstheme="majorBidi"/>
          <w:color w:val="000000" w:themeColor="text1"/>
        </w:rPr>
        <w:t>1. Form project groups (or work individually) and choose a mini-app (blog, event manager, mini e-commerce).</w:t>
      </w:r>
      <w:r w:rsidRPr="00A50C74">
        <w:rPr>
          <w:rFonts w:asciiTheme="majorBidi" w:hAnsiTheme="majorBidi" w:cstheme="majorBidi"/>
          <w:color w:val="000000" w:themeColor="text1"/>
        </w:rPr>
        <w:br/>
        <w:t>2. Design UI wireframes and list core features (MVP).</w:t>
      </w:r>
      <w:r w:rsidRPr="00A50C74">
        <w:rPr>
          <w:rFonts w:asciiTheme="majorBidi" w:hAnsiTheme="majorBidi" w:cstheme="majorBidi"/>
          <w:color w:val="000000" w:themeColor="text1"/>
        </w:rPr>
        <w:br/>
        <w:t>3. Set up project repo and scaffold pages (index, about, feature pages).</w:t>
      </w:r>
      <w:r w:rsidRPr="00A50C74">
        <w:rPr>
          <w:rFonts w:asciiTheme="majorBidi" w:hAnsiTheme="majorBidi" w:cstheme="majorBidi"/>
          <w:color w:val="000000" w:themeColor="text1"/>
        </w:rPr>
        <w:br/>
        <w:t>4. Implement basic navigation and layout for the app.</w:t>
      </w:r>
    </w:p>
    <w:p w14:paraId="753E4FE1" w14:textId="77777777" w:rsidR="00C26CE4" w:rsidRPr="00A50C74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0C74">
        <w:rPr>
          <w:rFonts w:asciiTheme="majorBidi" w:hAnsiTheme="majorBidi"/>
          <w:color w:val="000000" w:themeColor="text1"/>
        </w:rPr>
        <w:t>Deliverables:</w:t>
      </w:r>
    </w:p>
    <w:p w14:paraId="728B4F84" w14:textId="77777777" w:rsidR="00C26CE4" w:rsidRPr="00A50C74" w:rsidRDefault="00000000">
      <w:pPr>
        <w:rPr>
          <w:rFonts w:asciiTheme="majorBidi" w:hAnsiTheme="majorBidi" w:cstheme="majorBidi"/>
          <w:color w:val="000000" w:themeColor="text1"/>
        </w:rPr>
      </w:pPr>
      <w:r w:rsidRPr="00A50C74">
        <w:rPr>
          <w:rFonts w:asciiTheme="majorBidi" w:hAnsiTheme="majorBidi" w:cstheme="majorBidi"/>
          <w:color w:val="000000" w:themeColor="text1"/>
        </w:rPr>
        <w:t>• Project repository with wireframes and README.</w:t>
      </w:r>
      <w:r w:rsidRPr="00A50C74">
        <w:rPr>
          <w:rFonts w:asciiTheme="majorBidi" w:hAnsiTheme="majorBidi" w:cstheme="majorBidi"/>
          <w:color w:val="000000" w:themeColor="text1"/>
        </w:rPr>
        <w:br/>
        <w:t>• Initial codebase with basic navigation and placeholder pages.</w:t>
      </w:r>
    </w:p>
    <w:p w14:paraId="657660A1" w14:textId="77777777" w:rsidR="00C26CE4" w:rsidRPr="00A50C74" w:rsidRDefault="00000000">
      <w:pPr>
        <w:pStyle w:val="Heading1"/>
        <w:rPr>
          <w:rFonts w:asciiTheme="majorBidi" w:hAnsiTheme="majorBidi"/>
          <w:color w:val="000000" w:themeColor="text1"/>
        </w:rPr>
      </w:pPr>
      <w:r w:rsidRPr="00A50C74">
        <w:rPr>
          <w:rFonts w:asciiTheme="majorBidi" w:hAnsiTheme="majorBidi"/>
          <w:color w:val="000000" w:themeColor="text1"/>
        </w:rPr>
        <w:t>Code Example for Mini Project Setup:</w:t>
      </w:r>
    </w:p>
    <w:p w14:paraId="0965ED10" w14:textId="77777777" w:rsidR="00C26CE4" w:rsidRDefault="00000000">
      <w:pPr>
        <w:rPr>
          <w:rFonts w:asciiTheme="majorBidi" w:hAnsiTheme="majorBidi" w:cstheme="majorBidi"/>
          <w:color w:val="000000" w:themeColor="text1"/>
        </w:rPr>
      </w:pPr>
      <w:r w:rsidRPr="00A50C74">
        <w:rPr>
          <w:rFonts w:asciiTheme="majorBidi" w:hAnsiTheme="majorBidi" w:cstheme="majorBidi"/>
          <w:color w:val="000000" w:themeColor="text1"/>
        </w:rPr>
        <w:t>&lt;!DOCTYPE html&gt;</w:t>
      </w:r>
      <w:r w:rsidRPr="00A50C74">
        <w:rPr>
          <w:rFonts w:asciiTheme="majorBidi" w:hAnsiTheme="majorBidi" w:cstheme="majorBidi"/>
          <w:color w:val="000000" w:themeColor="text1"/>
        </w:rPr>
        <w:br/>
        <w:t>&lt;html lang="en"&gt;</w:t>
      </w:r>
      <w:r w:rsidRPr="00A50C74">
        <w:rPr>
          <w:rFonts w:asciiTheme="majorBidi" w:hAnsiTheme="majorBidi" w:cstheme="majorBidi"/>
          <w:color w:val="000000" w:themeColor="text1"/>
        </w:rPr>
        <w:br/>
        <w:t>&lt;head&gt;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&lt;meta charset="UTF-8"&gt;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&lt;meta name="viewport" content="width=device-width, initial-scale=1.0"&gt;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&lt;meta name="description" content="Mini e-commerce site showcasing products."&gt;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&lt;title&gt;Mini E-Commerce Site&lt;/title&gt;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&lt;link rel="stylesheet" href="styles.css"&gt;</w:t>
      </w:r>
      <w:r w:rsidRPr="00A50C74">
        <w:rPr>
          <w:rFonts w:asciiTheme="majorBidi" w:hAnsiTheme="majorBidi" w:cstheme="majorBidi"/>
          <w:color w:val="000000" w:themeColor="text1"/>
        </w:rPr>
        <w:br/>
        <w:t>&lt;/head&gt;</w:t>
      </w:r>
      <w:r w:rsidRPr="00A50C74">
        <w:rPr>
          <w:rFonts w:asciiTheme="majorBidi" w:hAnsiTheme="majorBidi" w:cstheme="majorBidi"/>
          <w:color w:val="000000" w:themeColor="text1"/>
        </w:rPr>
        <w:br/>
        <w:t>&lt;body&gt;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&lt;!-- Navigation --&gt;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&lt;nav&gt;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&lt;ul&gt;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    &lt;li&gt;&lt;a href="index.html"&gt;Home&lt;/a&gt;&lt;/li&gt;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    &lt;li&gt;&lt;a href="about.html"&gt;About&lt;/a&gt;&lt;/li&gt;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    &lt;li&gt;&lt;a href="shop.html"&gt;Shop&lt;/a&gt;&lt;/li&gt;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    &lt;li&gt;&lt;a href="contact.html"&gt;Contact&lt;/a&gt;&lt;/li&gt;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&lt;/ul&gt;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&lt;/nav&gt;</w:t>
      </w:r>
      <w:r w:rsidRPr="00A50C74">
        <w:rPr>
          <w:rFonts w:asciiTheme="majorBidi" w:hAnsiTheme="majorBidi" w:cstheme="majorBidi"/>
          <w:color w:val="000000" w:themeColor="text1"/>
        </w:rPr>
        <w:br/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&lt;!-- Main Content --&gt;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&lt;section id="home"&gt;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&lt;h1&gt;Welcome to Our E-Commerce Store&lt;/h1&gt;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&lt;p&gt;Browse our latest collection of products!&lt;/p&gt;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&lt;/section&gt;</w:t>
      </w:r>
      <w:r w:rsidRPr="00A50C74">
        <w:rPr>
          <w:rFonts w:asciiTheme="majorBidi" w:hAnsiTheme="majorBidi" w:cstheme="majorBidi"/>
          <w:color w:val="000000" w:themeColor="text1"/>
        </w:rPr>
        <w:br/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&lt;!-- Footer --&gt;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&lt;footer&gt;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    &lt;p&gt;&amp;copy; 2025 Mini E-Commerce App&lt;/p&gt;</w:t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&lt;/footer&gt;</w:t>
      </w:r>
      <w:r w:rsidRPr="00A50C74">
        <w:rPr>
          <w:rFonts w:asciiTheme="majorBidi" w:hAnsiTheme="majorBidi" w:cstheme="majorBidi"/>
          <w:color w:val="000000" w:themeColor="text1"/>
        </w:rPr>
        <w:br/>
      </w:r>
      <w:r w:rsidRPr="00A50C74">
        <w:rPr>
          <w:rFonts w:asciiTheme="majorBidi" w:hAnsiTheme="majorBidi" w:cstheme="majorBidi"/>
          <w:color w:val="000000" w:themeColor="text1"/>
        </w:rPr>
        <w:br/>
        <w:t xml:space="preserve">    &lt;script </w:t>
      </w:r>
      <w:proofErr w:type="spellStart"/>
      <w:r w:rsidRPr="00A50C74">
        <w:rPr>
          <w:rFonts w:asciiTheme="majorBidi" w:hAnsiTheme="majorBidi" w:cstheme="majorBidi"/>
          <w:color w:val="000000" w:themeColor="text1"/>
        </w:rPr>
        <w:t>src</w:t>
      </w:r>
      <w:proofErr w:type="spellEnd"/>
      <w:r w:rsidRPr="00A50C74">
        <w:rPr>
          <w:rFonts w:asciiTheme="majorBidi" w:hAnsiTheme="majorBidi" w:cstheme="majorBidi"/>
          <w:color w:val="000000" w:themeColor="text1"/>
        </w:rPr>
        <w:t>="script.js"&gt;&lt;/script&gt;</w:t>
      </w:r>
      <w:r w:rsidRPr="00A50C74">
        <w:rPr>
          <w:rFonts w:asciiTheme="majorBidi" w:hAnsiTheme="majorBidi" w:cstheme="majorBidi"/>
          <w:color w:val="000000" w:themeColor="text1"/>
        </w:rPr>
        <w:br/>
        <w:t>&lt;/body&gt;</w:t>
      </w:r>
      <w:r w:rsidRPr="00A50C74">
        <w:rPr>
          <w:rFonts w:asciiTheme="majorBidi" w:hAnsiTheme="majorBidi" w:cstheme="majorBidi"/>
          <w:color w:val="000000" w:themeColor="text1"/>
        </w:rPr>
        <w:br/>
        <w:t>&lt;/html&gt;</w:t>
      </w:r>
    </w:p>
    <w:p w14:paraId="3CFF477D" w14:textId="77777777" w:rsidR="009B173D" w:rsidRDefault="009B173D">
      <w:pPr>
        <w:rPr>
          <w:rFonts w:asciiTheme="majorBidi" w:hAnsiTheme="majorBidi" w:cstheme="majorBidi"/>
          <w:color w:val="000000" w:themeColor="text1"/>
        </w:rPr>
      </w:pPr>
    </w:p>
    <w:p w14:paraId="77906B10" w14:textId="1D1D6C53" w:rsidR="009B173D" w:rsidRDefault="009B173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Output:</w:t>
      </w:r>
    </w:p>
    <w:p w14:paraId="5B2E288B" w14:textId="14D63391" w:rsidR="009B173D" w:rsidRDefault="009B173D">
      <w:pPr>
        <w:rPr>
          <w:rFonts w:asciiTheme="majorBidi" w:hAnsiTheme="majorBidi" w:cstheme="majorBid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84F7B2" wp14:editId="201F667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2776220"/>
            <wp:effectExtent l="0" t="0" r="0" b="5080"/>
            <wp:wrapNone/>
            <wp:docPr id="74045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9400" name="Picture 7404594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31AE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748F22BC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2540C101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6608F4C4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0429139C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1738D4CB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3F9E0F4C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6143BC27" w14:textId="77777777" w:rsidR="009B173D" w:rsidRPr="009B173D" w:rsidRDefault="009B173D" w:rsidP="009B173D">
      <w:pPr>
        <w:rPr>
          <w:rFonts w:asciiTheme="majorBidi" w:hAnsiTheme="majorBidi" w:cstheme="majorBidi"/>
        </w:rPr>
      </w:pPr>
    </w:p>
    <w:p w14:paraId="607FA7DF" w14:textId="77777777" w:rsidR="009B173D" w:rsidRDefault="009B173D" w:rsidP="009B173D">
      <w:pPr>
        <w:rPr>
          <w:rFonts w:asciiTheme="majorBidi" w:hAnsiTheme="majorBidi" w:cstheme="majorBidi"/>
          <w:color w:val="000000" w:themeColor="text1"/>
        </w:rPr>
      </w:pPr>
    </w:p>
    <w:p w14:paraId="78BB2046" w14:textId="3DD208CD" w:rsidR="009B173D" w:rsidRPr="009B173D" w:rsidRDefault="009B173D" w:rsidP="009B173D">
      <w:pPr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DA8858D" wp14:editId="05184D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086100"/>
            <wp:effectExtent l="0" t="0" r="0" b="0"/>
            <wp:wrapNone/>
            <wp:docPr id="1478102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02109" name="Picture 14781021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B173D" w:rsidRPr="009B173D" w:rsidSect="00A50C7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Qalam Irtaza Hass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442704">
    <w:abstractNumId w:val="8"/>
  </w:num>
  <w:num w:numId="2" w16cid:durableId="1358852630">
    <w:abstractNumId w:val="6"/>
  </w:num>
  <w:num w:numId="3" w16cid:durableId="492649630">
    <w:abstractNumId w:val="5"/>
  </w:num>
  <w:num w:numId="4" w16cid:durableId="702023064">
    <w:abstractNumId w:val="4"/>
  </w:num>
  <w:num w:numId="5" w16cid:durableId="1033724665">
    <w:abstractNumId w:val="7"/>
  </w:num>
  <w:num w:numId="6" w16cid:durableId="429396599">
    <w:abstractNumId w:val="3"/>
  </w:num>
  <w:num w:numId="7" w16cid:durableId="205024182">
    <w:abstractNumId w:val="2"/>
  </w:num>
  <w:num w:numId="8" w16cid:durableId="1441990554">
    <w:abstractNumId w:val="1"/>
  </w:num>
  <w:num w:numId="9" w16cid:durableId="135176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5E"/>
    <w:rsid w:val="00034616"/>
    <w:rsid w:val="0006063C"/>
    <w:rsid w:val="0015074B"/>
    <w:rsid w:val="00215A46"/>
    <w:rsid w:val="0029639D"/>
    <w:rsid w:val="00326F90"/>
    <w:rsid w:val="007B3FC0"/>
    <w:rsid w:val="009B173D"/>
    <w:rsid w:val="00A50C74"/>
    <w:rsid w:val="00AA1D8D"/>
    <w:rsid w:val="00B47730"/>
    <w:rsid w:val="00C26C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5AB87"/>
  <w14:defaultImageDpi w14:val="300"/>
  <w15:docId w15:val="{3973650D-D27D-4381-8CE2-551E9D4E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Shahzaib</cp:lastModifiedBy>
  <cp:revision>4</cp:revision>
  <dcterms:created xsi:type="dcterms:W3CDTF">2025-12-17T09:13:00Z</dcterms:created>
  <dcterms:modified xsi:type="dcterms:W3CDTF">2025-12-17T09:30:00Z</dcterms:modified>
  <cp:category/>
</cp:coreProperties>
</file>