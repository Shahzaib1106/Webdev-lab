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79EE7" w14:textId="77777777" w:rsidR="00C93070" w:rsidRPr="002539F0" w:rsidRDefault="00C93070" w:rsidP="00C93070">
      <w:pPr>
        <w:jc w:val="center"/>
        <w:rPr>
          <w:rFonts w:asciiTheme="majorBidi" w:eastAsia="AlQalam Irtaza Hassan" w:hAnsiTheme="majorBidi" w:cstheme="majorBidi"/>
          <w:b/>
          <w:sz w:val="72"/>
          <w:szCs w:val="72"/>
        </w:rPr>
      </w:pPr>
      <w:r w:rsidRPr="002539F0">
        <w:rPr>
          <w:rFonts w:asciiTheme="majorBidi" w:eastAsia="AlQalam Irtaza Hassan" w:hAnsiTheme="majorBidi" w:cstheme="majorBidi"/>
          <w:b/>
          <w:sz w:val="72"/>
          <w:szCs w:val="72"/>
        </w:rPr>
        <w:t>Lahore Garrison University</w:t>
      </w:r>
    </w:p>
    <w:p w14:paraId="5787CFE5" w14:textId="77777777" w:rsidR="00C93070" w:rsidRPr="002539F0" w:rsidRDefault="00C93070" w:rsidP="00C93070">
      <w:pPr>
        <w:jc w:val="center"/>
        <w:rPr>
          <w:rFonts w:asciiTheme="majorBidi" w:eastAsia="AlQalam Irtaza Hassan" w:hAnsiTheme="majorBidi" w:cstheme="majorBidi"/>
          <w:b/>
          <w:sz w:val="46"/>
          <w:szCs w:val="46"/>
        </w:rPr>
      </w:pPr>
      <w:r w:rsidRPr="002539F0">
        <w:rPr>
          <w:rFonts w:asciiTheme="majorBidi" w:eastAsia="AlQalam Irtaza Hassan" w:hAnsiTheme="majorBidi" w:cstheme="majorBidi"/>
          <w:b/>
          <w:sz w:val="46"/>
          <w:szCs w:val="46"/>
        </w:rPr>
        <w:t>DHA Phase 6 Lahore</w:t>
      </w:r>
    </w:p>
    <w:p w14:paraId="103F6514" w14:textId="77777777" w:rsidR="00C93070" w:rsidRPr="002539F0" w:rsidRDefault="00C93070" w:rsidP="00C93070">
      <w:pPr>
        <w:jc w:val="center"/>
        <w:rPr>
          <w:rFonts w:asciiTheme="majorBidi" w:eastAsia="AlQalam Irtaza Hassan" w:hAnsiTheme="majorBidi" w:cstheme="majorBidi"/>
          <w:b/>
          <w:sz w:val="46"/>
          <w:szCs w:val="46"/>
        </w:rPr>
      </w:pPr>
    </w:p>
    <w:p w14:paraId="6B155E6B" w14:textId="77777777" w:rsidR="00C93070" w:rsidRPr="002539F0" w:rsidRDefault="00C93070" w:rsidP="00C93070">
      <w:pPr>
        <w:jc w:val="center"/>
        <w:rPr>
          <w:rFonts w:asciiTheme="majorBidi" w:eastAsia="AlQalam Irtaza Hassan" w:hAnsiTheme="majorBidi" w:cstheme="majorBidi"/>
          <w:b/>
          <w:sz w:val="46"/>
          <w:szCs w:val="46"/>
        </w:rPr>
      </w:pPr>
    </w:p>
    <w:p w14:paraId="2DD42AE1" w14:textId="77777777" w:rsidR="00C93070" w:rsidRPr="002539F0" w:rsidRDefault="00C93070" w:rsidP="00C93070">
      <w:pPr>
        <w:jc w:val="center"/>
        <w:rPr>
          <w:rFonts w:asciiTheme="majorBidi" w:eastAsia="AlQalam Irtaza Hassan" w:hAnsiTheme="majorBidi" w:cstheme="majorBidi"/>
          <w:b/>
          <w:sz w:val="94"/>
          <w:szCs w:val="94"/>
        </w:rPr>
      </w:pPr>
      <w:r w:rsidRPr="002539F0">
        <w:rPr>
          <w:rFonts w:asciiTheme="majorBidi" w:hAnsiTheme="majorBidi" w:cstheme="majorBidi"/>
          <w:noProof/>
        </w:rPr>
        <w:drawing>
          <wp:inline distT="0" distB="0" distL="0" distR="0" wp14:anchorId="4F9A9C8C" wp14:editId="797489C3">
            <wp:extent cx="2720340" cy="2400300"/>
            <wp:effectExtent l="0" t="0" r="3810" b="0"/>
            <wp:docPr id="1617074339" name="image1.png" descr="Lahore Garrison University - Wikipe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ahore Garrison University - Wikipedia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034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7DC4E4" w14:textId="77777777" w:rsidR="00C93070" w:rsidRPr="002539F0" w:rsidRDefault="00C93070" w:rsidP="00C93070">
      <w:pPr>
        <w:jc w:val="center"/>
        <w:rPr>
          <w:rFonts w:asciiTheme="majorBidi" w:eastAsia="AlQalam Irtaza Hassan" w:hAnsiTheme="majorBidi" w:cstheme="majorBidi"/>
          <w:b/>
          <w:sz w:val="40"/>
          <w:szCs w:val="40"/>
        </w:rPr>
      </w:pPr>
    </w:p>
    <w:tbl>
      <w:tblPr>
        <w:tblW w:w="10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28"/>
        <w:gridCol w:w="5228"/>
      </w:tblGrid>
      <w:tr w:rsidR="00C93070" w:rsidRPr="002539F0" w14:paraId="2D7C95C0" w14:textId="77777777" w:rsidTr="00730B76">
        <w:tc>
          <w:tcPr>
            <w:tcW w:w="5228" w:type="dxa"/>
          </w:tcPr>
          <w:p w14:paraId="56F73FC9" w14:textId="77777777" w:rsidR="00C93070" w:rsidRPr="002539F0" w:rsidRDefault="00C93070" w:rsidP="00730B76">
            <w:pPr>
              <w:jc w:val="center"/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</w:pPr>
            <w:r w:rsidRPr="002539F0"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  <w:t>Student Name</w:t>
            </w:r>
          </w:p>
        </w:tc>
        <w:tc>
          <w:tcPr>
            <w:tcW w:w="5228" w:type="dxa"/>
          </w:tcPr>
          <w:p w14:paraId="6656DD81" w14:textId="77777777" w:rsidR="00C93070" w:rsidRPr="002539F0" w:rsidRDefault="00C93070" w:rsidP="00730B76">
            <w:pPr>
              <w:jc w:val="center"/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</w:pPr>
            <w:r w:rsidRPr="002539F0"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  <w:t>Shahzaib Ahmad</w:t>
            </w:r>
          </w:p>
        </w:tc>
      </w:tr>
      <w:tr w:rsidR="00C93070" w:rsidRPr="002539F0" w14:paraId="3B05D36D" w14:textId="77777777" w:rsidTr="00730B76">
        <w:tc>
          <w:tcPr>
            <w:tcW w:w="5228" w:type="dxa"/>
          </w:tcPr>
          <w:p w14:paraId="1F89B235" w14:textId="77777777" w:rsidR="00C93070" w:rsidRPr="002539F0" w:rsidRDefault="00C93070" w:rsidP="00730B76">
            <w:pPr>
              <w:jc w:val="center"/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</w:pPr>
            <w:r w:rsidRPr="002539F0"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  <w:t>Student Roll No</w:t>
            </w:r>
          </w:p>
        </w:tc>
        <w:tc>
          <w:tcPr>
            <w:tcW w:w="5228" w:type="dxa"/>
          </w:tcPr>
          <w:p w14:paraId="00864B5D" w14:textId="77777777" w:rsidR="00C93070" w:rsidRPr="002539F0" w:rsidRDefault="00C93070" w:rsidP="00730B76">
            <w:pPr>
              <w:jc w:val="center"/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</w:pPr>
            <w:r w:rsidRPr="002539F0"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  <w:t>Fa-2023-BSCS-703</w:t>
            </w:r>
          </w:p>
        </w:tc>
      </w:tr>
      <w:tr w:rsidR="00C93070" w:rsidRPr="002539F0" w14:paraId="2BF9C2FA" w14:textId="77777777" w:rsidTr="00730B76">
        <w:tc>
          <w:tcPr>
            <w:tcW w:w="5228" w:type="dxa"/>
          </w:tcPr>
          <w:p w14:paraId="698CCF9E" w14:textId="77777777" w:rsidR="00C93070" w:rsidRPr="002539F0" w:rsidRDefault="00C93070" w:rsidP="00730B76">
            <w:pPr>
              <w:jc w:val="center"/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</w:pPr>
            <w:r w:rsidRPr="002539F0"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  <w:t>Section</w:t>
            </w:r>
          </w:p>
        </w:tc>
        <w:tc>
          <w:tcPr>
            <w:tcW w:w="5228" w:type="dxa"/>
          </w:tcPr>
          <w:p w14:paraId="5A05CF97" w14:textId="77777777" w:rsidR="00C93070" w:rsidRPr="002539F0" w:rsidRDefault="00C93070" w:rsidP="00730B76">
            <w:pPr>
              <w:jc w:val="center"/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</w:pPr>
            <w:r w:rsidRPr="002539F0"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  <w:t>D</w:t>
            </w:r>
          </w:p>
        </w:tc>
      </w:tr>
      <w:tr w:rsidR="00C93070" w:rsidRPr="002539F0" w14:paraId="6C1FA9A9" w14:textId="77777777" w:rsidTr="00730B76">
        <w:tc>
          <w:tcPr>
            <w:tcW w:w="5228" w:type="dxa"/>
          </w:tcPr>
          <w:p w14:paraId="27B9B29C" w14:textId="77777777" w:rsidR="00C93070" w:rsidRPr="002539F0" w:rsidRDefault="00C93070" w:rsidP="00730B76">
            <w:pPr>
              <w:jc w:val="center"/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</w:pPr>
            <w:r w:rsidRPr="002539F0"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  <w:t>Subject</w:t>
            </w:r>
          </w:p>
        </w:tc>
        <w:tc>
          <w:tcPr>
            <w:tcW w:w="5228" w:type="dxa"/>
          </w:tcPr>
          <w:p w14:paraId="1A05D095" w14:textId="1DF07EA1" w:rsidR="00C93070" w:rsidRPr="002539F0" w:rsidRDefault="00C93070" w:rsidP="00730B76">
            <w:pPr>
              <w:jc w:val="center"/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</w:pPr>
            <w:r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  <w:t>Web Technology</w:t>
            </w:r>
          </w:p>
        </w:tc>
      </w:tr>
      <w:tr w:rsidR="00C93070" w:rsidRPr="002539F0" w14:paraId="74D7AA5D" w14:textId="77777777" w:rsidTr="00730B76">
        <w:tc>
          <w:tcPr>
            <w:tcW w:w="5228" w:type="dxa"/>
          </w:tcPr>
          <w:p w14:paraId="15BCA7D1" w14:textId="77777777" w:rsidR="00C93070" w:rsidRPr="002539F0" w:rsidRDefault="00C93070" w:rsidP="00730B76">
            <w:pPr>
              <w:jc w:val="center"/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</w:pPr>
            <w:r w:rsidRPr="002539F0"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  <w:t>Instructor Name</w:t>
            </w:r>
          </w:p>
        </w:tc>
        <w:tc>
          <w:tcPr>
            <w:tcW w:w="5228" w:type="dxa"/>
          </w:tcPr>
          <w:p w14:paraId="017EB44D" w14:textId="5B3410EE" w:rsidR="00C93070" w:rsidRPr="002539F0" w:rsidRDefault="00C93070" w:rsidP="00730B76">
            <w:pPr>
              <w:jc w:val="center"/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</w:pPr>
            <w:r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  <w:t>Mr. Muhammad Yousaf</w:t>
            </w:r>
          </w:p>
        </w:tc>
      </w:tr>
    </w:tbl>
    <w:p w14:paraId="10AF9B10" w14:textId="77777777" w:rsidR="00C93070" w:rsidRPr="002539F0" w:rsidRDefault="00C93070" w:rsidP="00C93070">
      <w:pPr>
        <w:jc w:val="center"/>
        <w:rPr>
          <w:rFonts w:asciiTheme="majorBidi" w:eastAsia="AlQalam Irtaza Hassan" w:hAnsiTheme="majorBidi" w:cstheme="majorBidi"/>
          <w:b/>
          <w:sz w:val="28"/>
          <w:szCs w:val="28"/>
        </w:rPr>
      </w:pPr>
    </w:p>
    <w:p w14:paraId="3BDC7BC5" w14:textId="77777777" w:rsidR="00C93070" w:rsidRDefault="00C93070" w:rsidP="00C93070">
      <w:pPr>
        <w:jc w:val="center"/>
        <w:rPr>
          <w:rFonts w:asciiTheme="majorBidi" w:eastAsia="AlQalam Irtaza Hassan" w:hAnsiTheme="majorBidi" w:cstheme="majorBidi"/>
          <w:b/>
          <w:sz w:val="32"/>
          <w:szCs w:val="32"/>
        </w:rPr>
      </w:pPr>
    </w:p>
    <w:p w14:paraId="14850EEF" w14:textId="35DFB452" w:rsidR="00C93070" w:rsidRPr="002539F0" w:rsidRDefault="00C93070" w:rsidP="00C93070">
      <w:pPr>
        <w:jc w:val="center"/>
        <w:rPr>
          <w:rFonts w:asciiTheme="majorBidi" w:eastAsia="AlQalam Irtaza Hassan" w:hAnsiTheme="majorBidi" w:cstheme="majorBidi"/>
          <w:b/>
          <w:sz w:val="32"/>
          <w:szCs w:val="32"/>
        </w:rPr>
      </w:pPr>
      <w:r>
        <w:rPr>
          <w:rFonts w:asciiTheme="majorBidi" w:eastAsia="AlQalam Irtaza Hassan" w:hAnsiTheme="majorBidi" w:cstheme="majorBidi"/>
          <w:b/>
          <w:sz w:val="32"/>
          <w:szCs w:val="32"/>
        </w:rPr>
        <w:t>Lab Task. 12</w:t>
      </w:r>
    </w:p>
    <w:p w14:paraId="4DCE6BCF" w14:textId="7F16B1E6" w:rsidR="00C93070" w:rsidRDefault="00C93070" w:rsidP="00C93070">
      <w:pPr>
        <w:rPr>
          <w:rFonts w:asciiTheme="majorBidi" w:eastAsiaTheme="majorEastAsia" w:hAnsiTheme="majorBidi" w:cstheme="majorBidi"/>
          <w:color w:val="000000" w:themeColor="text1"/>
          <w:spacing w:val="5"/>
          <w:kern w:val="28"/>
          <w:sz w:val="52"/>
          <w:szCs w:val="52"/>
        </w:rPr>
      </w:pPr>
      <w:r>
        <w:rPr>
          <w:rFonts w:asciiTheme="majorBidi" w:hAnsiTheme="majorBidi"/>
          <w:color w:val="000000" w:themeColor="text1"/>
        </w:rPr>
        <w:br w:type="page"/>
      </w:r>
    </w:p>
    <w:p w14:paraId="04C716A4" w14:textId="28D350C5" w:rsidR="002533CC" w:rsidRPr="00A56CA9" w:rsidRDefault="00000000" w:rsidP="00C93070">
      <w:pPr>
        <w:pStyle w:val="Title"/>
        <w:pBdr>
          <w:bottom w:val="single" w:sz="8" w:space="31" w:color="4F81BD" w:themeColor="accent1"/>
        </w:pBdr>
        <w:rPr>
          <w:rFonts w:asciiTheme="majorBidi" w:hAnsiTheme="majorBidi"/>
          <w:color w:val="000000" w:themeColor="text1"/>
        </w:rPr>
      </w:pPr>
      <w:r w:rsidRPr="00A56CA9">
        <w:rPr>
          <w:rFonts w:asciiTheme="majorBidi" w:hAnsiTheme="majorBidi"/>
          <w:color w:val="000000" w:themeColor="text1"/>
        </w:rPr>
        <w:lastRenderedPageBreak/>
        <w:t>Lab 12: Web Security Basics — Input Validation &amp; XSS Prevention</w:t>
      </w:r>
    </w:p>
    <w:p w14:paraId="64BC553D" w14:textId="77777777" w:rsidR="002533CC" w:rsidRPr="00A56CA9" w:rsidRDefault="00000000">
      <w:pPr>
        <w:pStyle w:val="Heading1"/>
        <w:rPr>
          <w:rFonts w:asciiTheme="majorBidi" w:hAnsiTheme="majorBidi"/>
          <w:color w:val="000000" w:themeColor="text1"/>
        </w:rPr>
      </w:pPr>
      <w:r w:rsidRPr="00A56CA9">
        <w:rPr>
          <w:rFonts w:asciiTheme="majorBidi" w:hAnsiTheme="majorBidi"/>
          <w:color w:val="000000" w:themeColor="text1"/>
        </w:rPr>
        <w:t>Objectives:</w:t>
      </w:r>
    </w:p>
    <w:p w14:paraId="281EDFD3" w14:textId="77777777" w:rsidR="002533CC" w:rsidRPr="00A56CA9" w:rsidRDefault="00000000">
      <w:pPr>
        <w:rPr>
          <w:rFonts w:asciiTheme="majorBidi" w:hAnsiTheme="majorBidi" w:cstheme="majorBidi"/>
        </w:rPr>
      </w:pPr>
      <w:r w:rsidRPr="00A56CA9">
        <w:rPr>
          <w:rFonts w:asciiTheme="majorBidi" w:hAnsiTheme="majorBidi" w:cstheme="majorBidi"/>
        </w:rPr>
        <w:t>Apply client-side and server-simulated validation and sanitize inputs to prevent XSS; learn secure form handling techniques.</w:t>
      </w:r>
    </w:p>
    <w:p w14:paraId="437D7340" w14:textId="77777777" w:rsidR="002533CC" w:rsidRPr="00A56CA9" w:rsidRDefault="00000000">
      <w:pPr>
        <w:pStyle w:val="Heading1"/>
        <w:rPr>
          <w:rFonts w:asciiTheme="majorBidi" w:hAnsiTheme="majorBidi"/>
          <w:color w:val="000000" w:themeColor="text1"/>
        </w:rPr>
      </w:pPr>
      <w:r w:rsidRPr="00A56CA9">
        <w:rPr>
          <w:rFonts w:asciiTheme="majorBidi" w:hAnsiTheme="majorBidi"/>
          <w:color w:val="000000" w:themeColor="text1"/>
        </w:rPr>
        <w:t>Tools/Tech:</w:t>
      </w:r>
    </w:p>
    <w:p w14:paraId="3EBB30AC" w14:textId="77777777" w:rsidR="002533CC" w:rsidRPr="00A56CA9" w:rsidRDefault="00000000">
      <w:pPr>
        <w:rPr>
          <w:rFonts w:asciiTheme="majorBidi" w:hAnsiTheme="majorBidi" w:cstheme="majorBidi"/>
        </w:rPr>
      </w:pPr>
      <w:r w:rsidRPr="00A56CA9">
        <w:rPr>
          <w:rFonts w:asciiTheme="majorBidi" w:hAnsiTheme="majorBidi" w:cstheme="majorBidi"/>
        </w:rPr>
        <w:t>• VS Code</w:t>
      </w:r>
      <w:r w:rsidRPr="00A56CA9">
        <w:rPr>
          <w:rFonts w:asciiTheme="majorBidi" w:hAnsiTheme="majorBidi" w:cstheme="majorBidi"/>
        </w:rPr>
        <w:br/>
        <w:t>• Simple Node/Express sandbox (optional) or mocked server responses</w:t>
      </w:r>
      <w:r w:rsidRPr="00A56CA9">
        <w:rPr>
          <w:rFonts w:asciiTheme="majorBidi" w:hAnsiTheme="majorBidi" w:cstheme="majorBidi"/>
        </w:rPr>
        <w:br/>
        <w:t>• DOMPurify (or similar)</w:t>
      </w:r>
    </w:p>
    <w:p w14:paraId="2E4708D5" w14:textId="77777777" w:rsidR="002533CC" w:rsidRPr="00A56CA9" w:rsidRDefault="00000000">
      <w:pPr>
        <w:pStyle w:val="Heading1"/>
        <w:rPr>
          <w:rFonts w:asciiTheme="majorBidi" w:hAnsiTheme="majorBidi"/>
          <w:color w:val="000000" w:themeColor="text1"/>
        </w:rPr>
      </w:pPr>
      <w:r w:rsidRPr="00A56CA9">
        <w:rPr>
          <w:rFonts w:asciiTheme="majorBidi" w:hAnsiTheme="majorBidi"/>
          <w:color w:val="000000" w:themeColor="text1"/>
        </w:rPr>
        <w:t>Tasks/Steps:</w:t>
      </w:r>
    </w:p>
    <w:p w14:paraId="762A9EC1" w14:textId="77777777" w:rsidR="002533CC" w:rsidRPr="00A56CA9" w:rsidRDefault="00000000">
      <w:pPr>
        <w:rPr>
          <w:rFonts w:asciiTheme="majorBidi" w:hAnsiTheme="majorBidi" w:cstheme="majorBidi"/>
        </w:rPr>
      </w:pPr>
      <w:r w:rsidRPr="00A56CA9">
        <w:rPr>
          <w:rFonts w:asciiTheme="majorBidi" w:hAnsiTheme="majorBidi" w:cstheme="majorBidi"/>
        </w:rPr>
        <w:t>1. Demonstrate an XSS payload on an insecure page (in controlled lab environment).</w:t>
      </w:r>
      <w:r w:rsidRPr="00A56CA9">
        <w:rPr>
          <w:rFonts w:asciiTheme="majorBidi" w:hAnsiTheme="majorBidi" w:cstheme="majorBidi"/>
        </w:rPr>
        <w:br/>
        <w:t>2. Implement input sanitization (use libraries like DOMPurify) and show how it prevents injection.</w:t>
      </w:r>
      <w:r w:rsidRPr="00A56CA9">
        <w:rPr>
          <w:rFonts w:asciiTheme="majorBidi" w:hAnsiTheme="majorBidi" w:cstheme="majorBidi"/>
        </w:rPr>
        <w:br/>
        <w:t>3. Add CSRF explanation and a token mockup (demonstrate form token usage).</w:t>
      </w:r>
    </w:p>
    <w:p w14:paraId="5C1947F9" w14:textId="77777777" w:rsidR="002533CC" w:rsidRPr="00A56CA9" w:rsidRDefault="00000000">
      <w:pPr>
        <w:pStyle w:val="Heading1"/>
        <w:rPr>
          <w:rFonts w:asciiTheme="majorBidi" w:hAnsiTheme="majorBidi"/>
          <w:color w:val="000000" w:themeColor="text1"/>
        </w:rPr>
      </w:pPr>
      <w:r w:rsidRPr="00A56CA9">
        <w:rPr>
          <w:rFonts w:asciiTheme="majorBidi" w:hAnsiTheme="majorBidi"/>
          <w:color w:val="000000" w:themeColor="text1"/>
        </w:rPr>
        <w:t>Deliverables:</w:t>
      </w:r>
    </w:p>
    <w:p w14:paraId="50EB1105" w14:textId="77777777" w:rsidR="002533CC" w:rsidRPr="00A56CA9" w:rsidRDefault="00000000">
      <w:pPr>
        <w:rPr>
          <w:rFonts w:asciiTheme="majorBidi" w:hAnsiTheme="majorBidi" w:cstheme="majorBidi"/>
        </w:rPr>
      </w:pPr>
      <w:r w:rsidRPr="00A56CA9">
        <w:rPr>
          <w:rFonts w:asciiTheme="majorBidi" w:hAnsiTheme="majorBidi" w:cstheme="majorBidi"/>
        </w:rPr>
        <w:t>• Lab report showing vulnerable example and the fixed version.</w:t>
      </w:r>
      <w:r w:rsidRPr="00A56CA9">
        <w:rPr>
          <w:rFonts w:asciiTheme="majorBidi" w:hAnsiTheme="majorBidi" w:cstheme="majorBidi"/>
        </w:rPr>
        <w:br/>
        <w:t>• Source code.</w:t>
      </w:r>
    </w:p>
    <w:p w14:paraId="64F8C66E" w14:textId="77777777" w:rsidR="002533CC" w:rsidRPr="00A56CA9" w:rsidRDefault="00000000">
      <w:pPr>
        <w:pStyle w:val="Heading1"/>
        <w:rPr>
          <w:rFonts w:asciiTheme="majorBidi" w:hAnsiTheme="majorBidi"/>
          <w:color w:val="000000" w:themeColor="text1"/>
        </w:rPr>
      </w:pPr>
      <w:r w:rsidRPr="00A56CA9">
        <w:rPr>
          <w:rFonts w:asciiTheme="majorBidi" w:hAnsiTheme="majorBidi"/>
          <w:color w:val="000000" w:themeColor="text1"/>
        </w:rPr>
        <w:t>Code Example for Input Validation &amp; XSS Prevention:</w:t>
      </w:r>
    </w:p>
    <w:p w14:paraId="3CF8AE08" w14:textId="77777777" w:rsidR="00A56CA9" w:rsidRPr="00A56CA9" w:rsidRDefault="00A56CA9" w:rsidP="00A56CA9">
      <w:pPr>
        <w:rPr>
          <w:rFonts w:asciiTheme="majorBidi" w:hAnsiTheme="majorBidi" w:cstheme="majorBidi"/>
        </w:rPr>
      </w:pPr>
    </w:p>
    <w:p w14:paraId="36E14D18" w14:textId="77777777" w:rsidR="002533CC" w:rsidRDefault="00000000">
      <w:pPr>
        <w:rPr>
          <w:rFonts w:asciiTheme="majorBidi" w:hAnsiTheme="majorBidi" w:cstheme="majorBidi"/>
        </w:rPr>
      </w:pPr>
      <w:r w:rsidRPr="00A56CA9">
        <w:rPr>
          <w:rFonts w:asciiTheme="majorBidi" w:hAnsiTheme="majorBidi" w:cstheme="majorBidi"/>
        </w:rPr>
        <w:t>&lt;!-- Example of an insecure form with potential XSS vulnerability --&gt;</w:t>
      </w:r>
      <w:r w:rsidRPr="00A56CA9">
        <w:rPr>
          <w:rFonts w:asciiTheme="majorBidi" w:hAnsiTheme="majorBidi" w:cstheme="majorBidi"/>
        </w:rPr>
        <w:br/>
        <w:t xml:space="preserve">    &lt;form id="comment-form"&gt;</w:t>
      </w:r>
      <w:r w:rsidRPr="00A56CA9">
        <w:rPr>
          <w:rFonts w:asciiTheme="majorBidi" w:hAnsiTheme="majorBidi" w:cstheme="majorBidi"/>
        </w:rPr>
        <w:br/>
        <w:t xml:space="preserve">        &lt;textarea id="comment" name="comment" placeholder="Enter your comment here"&gt;&lt;/textarea&gt;</w:t>
      </w:r>
      <w:r w:rsidRPr="00A56CA9">
        <w:rPr>
          <w:rFonts w:asciiTheme="majorBidi" w:hAnsiTheme="majorBidi" w:cstheme="majorBidi"/>
        </w:rPr>
        <w:br/>
        <w:t xml:space="preserve">        &lt;button type="submit"&gt;Submit&lt;/button&gt;</w:t>
      </w:r>
      <w:r w:rsidRPr="00A56CA9">
        <w:rPr>
          <w:rFonts w:asciiTheme="majorBidi" w:hAnsiTheme="majorBidi" w:cstheme="majorBidi"/>
        </w:rPr>
        <w:br/>
        <w:t xml:space="preserve">    &lt;/form&gt;</w:t>
      </w:r>
      <w:r w:rsidRPr="00A56CA9">
        <w:rPr>
          <w:rFonts w:asciiTheme="majorBidi" w:hAnsiTheme="majorBidi" w:cstheme="majorBidi"/>
        </w:rPr>
        <w:br/>
      </w:r>
      <w:r w:rsidRPr="00A56CA9">
        <w:rPr>
          <w:rFonts w:asciiTheme="majorBidi" w:hAnsiTheme="majorBidi" w:cstheme="majorBidi"/>
        </w:rPr>
        <w:br/>
        <w:t xml:space="preserve">    &lt;script&gt;</w:t>
      </w:r>
      <w:r w:rsidRPr="00A56CA9">
        <w:rPr>
          <w:rFonts w:asciiTheme="majorBidi" w:hAnsiTheme="majorBidi" w:cstheme="majorBidi"/>
        </w:rPr>
        <w:br/>
        <w:t xml:space="preserve">        // Simulating XSS attack: Injecting script into textarea</w:t>
      </w:r>
      <w:r w:rsidRPr="00A56CA9">
        <w:rPr>
          <w:rFonts w:asciiTheme="majorBidi" w:hAnsiTheme="majorBidi" w:cstheme="majorBidi"/>
        </w:rPr>
        <w:br/>
        <w:t xml:space="preserve">        // Example of an XSS payload</w:t>
      </w:r>
      <w:r w:rsidRPr="00A56CA9">
        <w:rPr>
          <w:rFonts w:asciiTheme="majorBidi" w:hAnsiTheme="majorBidi" w:cstheme="majorBidi"/>
        </w:rPr>
        <w:br/>
        <w:t xml:space="preserve">        const maliciousPayload = "&lt;script&gt;alert('XSS Attack!')&lt;/script&gt;";</w:t>
      </w:r>
      <w:r w:rsidRPr="00A56CA9">
        <w:rPr>
          <w:rFonts w:asciiTheme="majorBidi" w:hAnsiTheme="majorBidi" w:cstheme="majorBidi"/>
        </w:rPr>
        <w:br/>
      </w:r>
      <w:r w:rsidRPr="00A56CA9">
        <w:rPr>
          <w:rFonts w:asciiTheme="majorBidi" w:hAnsiTheme="majorBidi" w:cstheme="majorBidi"/>
        </w:rPr>
        <w:br/>
        <w:t xml:space="preserve">        // Insecure form submission (vulnerable to XSS)</w:t>
      </w:r>
      <w:r w:rsidRPr="00A56CA9">
        <w:rPr>
          <w:rFonts w:asciiTheme="majorBidi" w:hAnsiTheme="majorBidi" w:cstheme="majorBidi"/>
        </w:rPr>
        <w:br/>
        <w:t xml:space="preserve">        document.getElementById("comment-form").addEventListener("submit", function (e) {</w:t>
      </w:r>
      <w:r w:rsidRPr="00A56CA9">
        <w:rPr>
          <w:rFonts w:asciiTheme="majorBidi" w:hAnsiTheme="majorBidi" w:cstheme="majorBidi"/>
        </w:rPr>
        <w:br/>
        <w:t xml:space="preserve">            e.preventDefault();</w:t>
      </w:r>
      <w:r w:rsidRPr="00A56CA9">
        <w:rPr>
          <w:rFonts w:asciiTheme="majorBidi" w:hAnsiTheme="majorBidi" w:cstheme="majorBidi"/>
        </w:rPr>
        <w:br/>
        <w:t xml:space="preserve">            const userComment = document.getElementById("comment").value;</w:t>
      </w:r>
      <w:r w:rsidRPr="00A56CA9">
        <w:rPr>
          <w:rFonts w:asciiTheme="majorBidi" w:hAnsiTheme="majorBidi" w:cstheme="majorBidi"/>
        </w:rPr>
        <w:br/>
        <w:t xml:space="preserve">            document.getElementById("output").innerHTML = userComment;</w:t>
      </w:r>
      <w:r w:rsidRPr="00A56CA9">
        <w:rPr>
          <w:rFonts w:asciiTheme="majorBidi" w:hAnsiTheme="majorBidi" w:cstheme="majorBidi"/>
        </w:rPr>
        <w:br/>
        <w:t xml:space="preserve">        });</w:t>
      </w:r>
      <w:r w:rsidRPr="00A56CA9">
        <w:rPr>
          <w:rFonts w:asciiTheme="majorBidi" w:hAnsiTheme="majorBidi" w:cstheme="majorBidi"/>
        </w:rPr>
        <w:br/>
        <w:t xml:space="preserve">    &lt;/script&gt;</w:t>
      </w:r>
      <w:r w:rsidRPr="00A56CA9">
        <w:rPr>
          <w:rFonts w:asciiTheme="majorBidi" w:hAnsiTheme="majorBidi" w:cstheme="majorBidi"/>
        </w:rPr>
        <w:br/>
      </w:r>
      <w:r w:rsidRPr="00A56CA9">
        <w:rPr>
          <w:rFonts w:asciiTheme="majorBidi" w:hAnsiTheme="majorBidi" w:cstheme="majorBidi"/>
        </w:rPr>
        <w:br/>
        <w:t xml:space="preserve">    &lt;!-- Output Section --&gt;</w:t>
      </w:r>
      <w:r w:rsidRPr="00A56CA9">
        <w:rPr>
          <w:rFonts w:asciiTheme="majorBidi" w:hAnsiTheme="majorBidi" w:cstheme="majorBidi"/>
        </w:rPr>
        <w:br/>
        <w:t xml:space="preserve">    &lt;div id="output"&gt;&lt;/div&gt;</w:t>
      </w:r>
      <w:r w:rsidRPr="00A56CA9">
        <w:rPr>
          <w:rFonts w:asciiTheme="majorBidi" w:hAnsiTheme="majorBidi" w:cstheme="majorBidi"/>
        </w:rPr>
        <w:br/>
      </w:r>
      <w:r w:rsidRPr="00A56CA9">
        <w:rPr>
          <w:rFonts w:asciiTheme="majorBidi" w:hAnsiTheme="majorBidi" w:cstheme="majorBidi"/>
        </w:rPr>
        <w:br/>
        <w:t xml:space="preserve">    &lt;!-- Securing with DOMPurify to prevent XSS --&gt;</w:t>
      </w:r>
      <w:r w:rsidRPr="00A56CA9">
        <w:rPr>
          <w:rFonts w:asciiTheme="majorBidi" w:hAnsiTheme="majorBidi" w:cstheme="majorBidi"/>
        </w:rPr>
        <w:br/>
        <w:t xml:space="preserve">    &lt;script src="https://cdnjs.cloudflare.com/ajax/libs/dompurify/2.0.13/purify.min.js"&gt;&lt;/script&gt;</w:t>
      </w:r>
      <w:r w:rsidRPr="00A56CA9">
        <w:rPr>
          <w:rFonts w:asciiTheme="majorBidi" w:hAnsiTheme="majorBidi" w:cstheme="majorBidi"/>
        </w:rPr>
        <w:br/>
        <w:t xml:space="preserve">    &lt;script&gt;</w:t>
      </w:r>
      <w:r w:rsidRPr="00A56CA9">
        <w:rPr>
          <w:rFonts w:asciiTheme="majorBidi" w:hAnsiTheme="majorBidi" w:cstheme="majorBidi"/>
        </w:rPr>
        <w:br/>
        <w:t xml:space="preserve">        // Sanitize input using DOMPurify</w:t>
      </w:r>
      <w:r w:rsidRPr="00A56CA9">
        <w:rPr>
          <w:rFonts w:asciiTheme="majorBidi" w:hAnsiTheme="majorBidi" w:cstheme="majorBidi"/>
        </w:rPr>
        <w:br/>
        <w:t xml:space="preserve">        document.getElementById("comment-form").addEventListener("submit", function (e) {</w:t>
      </w:r>
      <w:r w:rsidRPr="00A56CA9">
        <w:rPr>
          <w:rFonts w:asciiTheme="majorBidi" w:hAnsiTheme="majorBidi" w:cstheme="majorBidi"/>
        </w:rPr>
        <w:br/>
        <w:t xml:space="preserve">            e.preventDefault();</w:t>
      </w:r>
      <w:r w:rsidRPr="00A56CA9">
        <w:rPr>
          <w:rFonts w:asciiTheme="majorBidi" w:hAnsiTheme="majorBidi" w:cstheme="majorBidi"/>
        </w:rPr>
        <w:br/>
        <w:t xml:space="preserve">            const userComment = document.getElementById("comment").value;</w:t>
      </w:r>
      <w:r w:rsidRPr="00A56CA9">
        <w:rPr>
          <w:rFonts w:asciiTheme="majorBidi" w:hAnsiTheme="majorBidi" w:cstheme="majorBidi"/>
        </w:rPr>
        <w:br/>
        <w:t xml:space="preserve">            const sanitizedComment = DOMPurify.sanitize(userComment);</w:t>
      </w:r>
      <w:r w:rsidRPr="00A56CA9">
        <w:rPr>
          <w:rFonts w:asciiTheme="majorBidi" w:hAnsiTheme="majorBidi" w:cstheme="majorBidi"/>
        </w:rPr>
        <w:br/>
        <w:t xml:space="preserve">            document.getElementById("output").innerHTML = sanitizedComment;</w:t>
      </w:r>
      <w:r w:rsidRPr="00A56CA9">
        <w:rPr>
          <w:rFonts w:asciiTheme="majorBidi" w:hAnsiTheme="majorBidi" w:cstheme="majorBidi"/>
        </w:rPr>
        <w:br/>
        <w:t xml:space="preserve">        });</w:t>
      </w:r>
      <w:r w:rsidRPr="00A56CA9">
        <w:rPr>
          <w:rFonts w:asciiTheme="majorBidi" w:hAnsiTheme="majorBidi" w:cstheme="majorBidi"/>
        </w:rPr>
        <w:br/>
        <w:t xml:space="preserve">    &lt;/script&gt;</w:t>
      </w:r>
      <w:r w:rsidRPr="00A56CA9">
        <w:rPr>
          <w:rFonts w:asciiTheme="majorBidi" w:hAnsiTheme="majorBidi" w:cstheme="majorBidi"/>
        </w:rPr>
        <w:br/>
      </w:r>
      <w:r w:rsidRPr="00A56CA9">
        <w:rPr>
          <w:rFonts w:asciiTheme="majorBidi" w:hAnsiTheme="majorBidi" w:cstheme="majorBidi"/>
        </w:rPr>
        <w:br/>
        <w:t xml:space="preserve">    &lt;!-- Example of CSRF Token implementation --&gt;</w:t>
      </w:r>
      <w:r w:rsidRPr="00A56CA9">
        <w:rPr>
          <w:rFonts w:asciiTheme="majorBidi" w:hAnsiTheme="majorBidi" w:cstheme="majorBidi"/>
        </w:rPr>
        <w:br/>
        <w:t xml:space="preserve">    &lt;form id="</w:t>
      </w:r>
      <w:proofErr w:type="spellStart"/>
      <w:r w:rsidRPr="00A56CA9">
        <w:rPr>
          <w:rFonts w:asciiTheme="majorBidi" w:hAnsiTheme="majorBidi" w:cstheme="majorBidi"/>
        </w:rPr>
        <w:t>csrf</w:t>
      </w:r>
      <w:proofErr w:type="spellEnd"/>
      <w:r w:rsidRPr="00A56CA9">
        <w:rPr>
          <w:rFonts w:asciiTheme="majorBidi" w:hAnsiTheme="majorBidi" w:cstheme="majorBidi"/>
        </w:rPr>
        <w:t>-form" action="/submit" method="POST"&gt;</w:t>
      </w:r>
      <w:r w:rsidRPr="00A56CA9">
        <w:rPr>
          <w:rFonts w:asciiTheme="majorBidi" w:hAnsiTheme="majorBidi" w:cstheme="majorBidi"/>
        </w:rPr>
        <w:br/>
        <w:t xml:space="preserve">        &lt;input type="hidden" name="</w:t>
      </w:r>
      <w:proofErr w:type="spellStart"/>
      <w:r w:rsidRPr="00A56CA9">
        <w:rPr>
          <w:rFonts w:asciiTheme="majorBidi" w:hAnsiTheme="majorBidi" w:cstheme="majorBidi"/>
        </w:rPr>
        <w:t>csrf</w:t>
      </w:r>
      <w:proofErr w:type="spellEnd"/>
      <w:r w:rsidRPr="00A56CA9">
        <w:rPr>
          <w:rFonts w:asciiTheme="majorBidi" w:hAnsiTheme="majorBidi" w:cstheme="majorBidi"/>
        </w:rPr>
        <w:t>-token" value="your-</w:t>
      </w:r>
      <w:proofErr w:type="spellStart"/>
      <w:r w:rsidRPr="00A56CA9">
        <w:rPr>
          <w:rFonts w:asciiTheme="majorBidi" w:hAnsiTheme="majorBidi" w:cstheme="majorBidi"/>
        </w:rPr>
        <w:t>csrf</w:t>
      </w:r>
      <w:proofErr w:type="spellEnd"/>
      <w:r w:rsidRPr="00A56CA9">
        <w:rPr>
          <w:rFonts w:asciiTheme="majorBidi" w:hAnsiTheme="majorBidi" w:cstheme="majorBidi"/>
        </w:rPr>
        <w:t>-token-here"&gt;</w:t>
      </w:r>
      <w:r w:rsidRPr="00A56CA9">
        <w:rPr>
          <w:rFonts w:asciiTheme="majorBidi" w:hAnsiTheme="majorBidi" w:cstheme="majorBidi"/>
        </w:rPr>
        <w:br/>
        <w:t xml:space="preserve">        &lt;input type="text" name="user-input" placeholder="Enter your input"&gt;</w:t>
      </w:r>
      <w:r w:rsidRPr="00A56CA9">
        <w:rPr>
          <w:rFonts w:asciiTheme="majorBidi" w:hAnsiTheme="majorBidi" w:cstheme="majorBidi"/>
        </w:rPr>
        <w:br/>
        <w:t xml:space="preserve">        &lt;button type="submit"&gt;Submit&lt;/button&gt;</w:t>
      </w:r>
      <w:r w:rsidRPr="00A56CA9">
        <w:rPr>
          <w:rFonts w:asciiTheme="majorBidi" w:hAnsiTheme="majorBidi" w:cstheme="majorBidi"/>
        </w:rPr>
        <w:br/>
        <w:t xml:space="preserve">    &lt;/form&gt;</w:t>
      </w:r>
      <w:r w:rsidRPr="00A56CA9">
        <w:rPr>
          <w:rFonts w:asciiTheme="majorBidi" w:hAnsiTheme="majorBidi" w:cstheme="majorBidi"/>
        </w:rPr>
        <w:br/>
      </w:r>
      <w:r w:rsidRPr="00A56CA9">
        <w:rPr>
          <w:rFonts w:asciiTheme="majorBidi" w:hAnsiTheme="majorBidi" w:cstheme="majorBidi"/>
        </w:rPr>
        <w:br/>
        <w:t xml:space="preserve">    &lt;script&gt;</w:t>
      </w:r>
      <w:r w:rsidRPr="00A56CA9">
        <w:rPr>
          <w:rFonts w:asciiTheme="majorBidi" w:hAnsiTheme="majorBidi" w:cstheme="majorBidi"/>
        </w:rPr>
        <w:br/>
        <w:t xml:space="preserve">        // CSRF Token Mockup: Demonstrating how CSRF tokens work</w:t>
      </w:r>
      <w:r w:rsidRPr="00A56CA9">
        <w:rPr>
          <w:rFonts w:asciiTheme="majorBidi" w:hAnsiTheme="majorBidi" w:cstheme="majorBidi"/>
        </w:rPr>
        <w:br/>
        <w:t xml:space="preserve">        const </w:t>
      </w:r>
      <w:proofErr w:type="spellStart"/>
      <w:r w:rsidRPr="00A56CA9">
        <w:rPr>
          <w:rFonts w:asciiTheme="majorBidi" w:hAnsiTheme="majorBidi" w:cstheme="majorBidi"/>
        </w:rPr>
        <w:t>csrfToken</w:t>
      </w:r>
      <w:proofErr w:type="spellEnd"/>
      <w:r w:rsidRPr="00A56CA9">
        <w:rPr>
          <w:rFonts w:asciiTheme="majorBidi" w:hAnsiTheme="majorBidi" w:cstheme="majorBidi"/>
        </w:rPr>
        <w:t xml:space="preserve"> = </w:t>
      </w:r>
      <w:proofErr w:type="spellStart"/>
      <w:r w:rsidRPr="00A56CA9">
        <w:rPr>
          <w:rFonts w:asciiTheme="majorBidi" w:hAnsiTheme="majorBidi" w:cstheme="majorBidi"/>
        </w:rPr>
        <w:t>document.querySelector</w:t>
      </w:r>
      <w:proofErr w:type="spellEnd"/>
      <w:r w:rsidRPr="00A56CA9">
        <w:rPr>
          <w:rFonts w:asciiTheme="majorBidi" w:hAnsiTheme="majorBidi" w:cstheme="majorBidi"/>
        </w:rPr>
        <w:t>('input[name="</w:t>
      </w:r>
      <w:proofErr w:type="spellStart"/>
      <w:r w:rsidRPr="00A56CA9">
        <w:rPr>
          <w:rFonts w:asciiTheme="majorBidi" w:hAnsiTheme="majorBidi" w:cstheme="majorBidi"/>
        </w:rPr>
        <w:t>csrf</w:t>
      </w:r>
      <w:proofErr w:type="spellEnd"/>
      <w:r w:rsidRPr="00A56CA9">
        <w:rPr>
          <w:rFonts w:asciiTheme="majorBidi" w:hAnsiTheme="majorBidi" w:cstheme="majorBidi"/>
        </w:rPr>
        <w:t>-token"]').value;</w:t>
      </w:r>
      <w:r w:rsidRPr="00A56CA9">
        <w:rPr>
          <w:rFonts w:asciiTheme="majorBidi" w:hAnsiTheme="majorBidi" w:cstheme="majorBidi"/>
        </w:rPr>
        <w:br/>
        <w:t xml:space="preserve">        console.log('CSRF Token: ', </w:t>
      </w:r>
      <w:proofErr w:type="spellStart"/>
      <w:r w:rsidRPr="00A56CA9">
        <w:rPr>
          <w:rFonts w:asciiTheme="majorBidi" w:hAnsiTheme="majorBidi" w:cstheme="majorBidi"/>
        </w:rPr>
        <w:t>csrfToken</w:t>
      </w:r>
      <w:proofErr w:type="spellEnd"/>
      <w:r w:rsidRPr="00A56CA9">
        <w:rPr>
          <w:rFonts w:asciiTheme="majorBidi" w:hAnsiTheme="majorBidi" w:cstheme="majorBidi"/>
        </w:rPr>
        <w:t>);</w:t>
      </w:r>
      <w:r w:rsidRPr="00A56CA9">
        <w:rPr>
          <w:rFonts w:asciiTheme="majorBidi" w:hAnsiTheme="majorBidi" w:cstheme="majorBidi"/>
        </w:rPr>
        <w:br/>
        <w:t xml:space="preserve">    &lt;/script&gt;</w:t>
      </w:r>
    </w:p>
    <w:p w14:paraId="2EB087F6" w14:textId="77777777" w:rsidR="007268DC" w:rsidRDefault="007268DC">
      <w:pPr>
        <w:rPr>
          <w:rFonts w:asciiTheme="majorBidi" w:hAnsiTheme="majorBidi" w:cstheme="majorBidi"/>
        </w:rPr>
      </w:pPr>
    </w:p>
    <w:p w14:paraId="0F57622D" w14:textId="77777777" w:rsidR="007268DC" w:rsidRDefault="007268DC">
      <w:pPr>
        <w:rPr>
          <w:rFonts w:asciiTheme="majorBidi" w:hAnsiTheme="majorBidi" w:cstheme="majorBidi"/>
        </w:rPr>
      </w:pPr>
    </w:p>
    <w:p w14:paraId="4D74FA0F" w14:textId="38B0A5DE" w:rsidR="00A56CA9" w:rsidRDefault="00A56CA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A56CA9">
        <w:rPr>
          <w:rFonts w:asciiTheme="majorBidi" w:hAnsiTheme="majorBidi" w:cstheme="majorBidi"/>
          <w:b/>
          <w:bCs/>
          <w:sz w:val="28"/>
          <w:szCs w:val="28"/>
        </w:rPr>
        <w:t>Output:</w:t>
      </w:r>
    </w:p>
    <w:p w14:paraId="5BEAF3AA" w14:textId="3AC2AF02" w:rsidR="00A56CA9" w:rsidRDefault="007268DC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9C0B598" wp14:editId="5103683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86400" cy="2769235"/>
            <wp:effectExtent l="0" t="0" r="0" b="0"/>
            <wp:wrapNone/>
            <wp:docPr id="1728532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53242" name="Picture 17285324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6DA348" w14:textId="77777777" w:rsidR="007268DC" w:rsidRPr="007268DC" w:rsidRDefault="007268DC" w:rsidP="007268DC">
      <w:pPr>
        <w:rPr>
          <w:rFonts w:asciiTheme="majorBidi" w:hAnsiTheme="majorBidi" w:cstheme="majorBidi"/>
          <w:sz w:val="28"/>
          <w:szCs w:val="28"/>
        </w:rPr>
      </w:pPr>
    </w:p>
    <w:p w14:paraId="5E274F30" w14:textId="77777777" w:rsidR="007268DC" w:rsidRPr="007268DC" w:rsidRDefault="007268DC" w:rsidP="007268DC">
      <w:pPr>
        <w:rPr>
          <w:rFonts w:asciiTheme="majorBidi" w:hAnsiTheme="majorBidi" w:cstheme="majorBidi"/>
          <w:sz w:val="28"/>
          <w:szCs w:val="28"/>
        </w:rPr>
      </w:pPr>
    </w:p>
    <w:p w14:paraId="4FE0A811" w14:textId="77777777" w:rsidR="007268DC" w:rsidRPr="007268DC" w:rsidRDefault="007268DC" w:rsidP="007268DC">
      <w:pPr>
        <w:rPr>
          <w:rFonts w:asciiTheme="majorBidi" w:hAnsiTheme="majorBidi" w:cstheme="majorBidi"/>
          <w:sz w:val="28"/>
          <w:szCs w:val="28"/>
        </w:rPr>
      </w:pPr>
    </w:p>
    <w:p w14:paraId="237D6967" w14:textId="77777777" w:rsidR="007268DC" w:rsidRPr="007268DC" w:rsidRDefault="007268DC" w:rsidP="007268DC">
      <w:pPr>
        <w:rPr>
          <w:rFonts w:asciiTheme="majorBidi" w:hAnsiTheme="majorBidi" w:cstheme="majorBidi"/>
          <w:sz w:val="28"/>
          <w:szCs w:val="28"/>
        </w:rPr>
      </w:pPr>
    </w:p>
    <w:p w14:paraId="716C3471" w14:textId="77777777" w:rsidR="007268DC" w:rsidRPr="007268DC" w:rsidRDefault="007268DC" w:rsidP="007268DC">
      <w:pPr>
        <w:rPr>
          <w:rFonts w:asciiTheme="majorBidi" w:hAnsiTheme="majorBidi" w:cstheme="majorBidi"/>
          <w:sz w:val="28"/>
          <w:szCs w:val="28"/>
        </w:rPr>
      </w:pPr>
    </w:p>
    <w:p w14:paraId="1EB8A52E" w14:textId="77777777" w:rsidR="007268DC" w:rsidRPr="007268DC" w:rsidRDefault="007268DC" w:rsidP="007268DC">
      <w:pPr>
        <w:rPr>
          <w:rFonts w:asciiTheme="majorBidi" w:hAnsiTheme="majorBidi" w:cstheme="majorBidi"/>
          <w:sz w:val="28"/>
          <w:szCs w:val="28"/>
        </w:rPr>
      </w:pPr>
    </w:p>
    <w:p w14:paraId="65E0245B" w14:textId="77777777" w:rsidR="007268DC" w:rsidRDefault="007268DC" w:rsidP="007268DC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ACB7F6B" w14:textId="77777777" w:rsidR="007268DC" w:rsidRDefault="007268DC" w:rsidP="007268DC">
      <w:pPr>
        <w:rPr>
          <w:rFonts w:asciiTheme="majorBidi" w:hAnsiTheme="majorBidi" w:cstheme="majorBidi"/>
          <w:sz w:val="28"/>
          <w:szCs w:val="28"/>
        </w:rPr>
      </w:pPr>
    </w:p>
    <w:p w14:paraId="7411EC81" w14:textId="77777777" w:rsidR="007268DC" w:rsidRDefault="007268DC" w:rsidP="007268DC">
      <w:pPr>
        <w:rPr>
          <w:rFonts w:asciiTheme="majorBidi" w:hAnsiTheme="majorBidi" w:cstheme="majorBidi"/>
          <w:sz w:val="28"/>
          <w:szCs w:val="28"/>
        </w:rPr>
      </w:pPr>
    </w:p>
    <w:p w14:paraId="34D9FDFE" w14:textId="77777777" w:rsidR="007268DC" w:rsidRDefault="007268DC" w:rsidP="007268DC">
      <w:pPr>
        <w:rPr>
          <w:rFonts w:asciiTheme="majorBidi" w:hAnsiTheme="majorBidi" w:cstheme="majorBidi"/>
          <w:sz w:val="28"/>
          <w:szCs w:val="28"/>
        </w:rPr>
      </w:pPr>
    </w:p>
    <w:p w14:paraId="39F576F9" w14:textId="77777777" w:rsidR="007268DC" w:rsidRDefault="007268DC" w:rsidP="007268DC">
      <w:pPr>
        <w:rPr>
          <w:rFonts w:asciiTheme="majorBidi" w:hAnsiTheme="majorBidi" w:cstheme="majorBidi"/>
          <w:sz w:val="28"/>
          <w:szCs w:val="28"/>
        </w:rPr>
      </w:pPr>
    </w:p>
    <w:p w14:paraId="6590CABA" w14:textId="7EBE3269" w:rsidR="007268DC" w:rsidRPr="007268DC" w:rsidRDefault="007268DC" w:rsidP="007268DC">
      <w:pPr>
        <w:rPr>
          <w:rFonts w:asciiTheme="majorBidi" w:hAnsiTheme="majorBidi" w:cstheme="majorBidi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61A0D51D" wp14:editId="721C93D2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86400" cy="4008120"/>
            <wp:effectExtent l="0" t="0" r="0" b="0"/>
            <wp:wrapNone/>
            <wp:docPr id="1290592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592876" name="Picture 129059287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268DC" w:rsidRPr="007268DC" w:rsidSect="00C93070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lQalam Irtaza Hassan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8184581">
    <w:abstractNumId w:val="8"/>
  </w:num>
  <w:num w:numId="2" w16cid:durableId="1479569577">
    <w:abstractNumId w:val="6"/>
  </w:num>
  <w:num w:numId="3" w16cid:durableId="962884548">
    <w:abstractNumId w:val="5"/>
  </w:num>
  <w:num w:numId="4" w16cid:durableId="1808817694">
    <w:abstractNumId w:val="4"/>
  </w:num>
  <w:num w:numId="5" w16cid:durableId="1535388896">
    <w:abstractNumId w:val="7"/>
  </w:num>
  <w:num w:numId="6" w16cid:durableId="424620244">
    <w:abstractNumId w:val="3"/>
  </w:num>
  <w:num w:numId="7" w16cid:durableId="260535300">
    <w:abstractNumId w:val="2"/>
  </w:num>
  <w:num w:numId="8" w16cid:durableId="395975311">
    <w:abstractNumId w:val="1"/>
  </w:num>
  <w:num w:numId="9" w16cid:durableId="851380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B5E"/>
    <w:rsid w:val="00034616"/>
    <w:rsid w:val="0006063C"/>
    <w:rsid w:val="0015074B"/>
    <w:rsid w:val="002533CC"/>
    <w:rsid w:val="0029639D"/>
    <w:rsid w:val="00326F90"/>
    <w:rsid w:val="00477E6C"/>
    <w:rsid w:val="007268DC"/>
    <w:rsid w:val="00A56CA9"/>
    <w:rsid w:val="00AA1D8D"/>
    <w:rsid w:val="00B47730"/>
    <w:rsid w:val="00C9307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8F55B0"/>
  <w14:defaultImageDpi w14:val="300"/>
  <w15:docId w15:val="{3973650D-D27D-4381-8CE2-551E9D4EF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437</Words>
  <Characters>2491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>Objectives:</vt:lpstr>
      <vt:lpstr>Tools/Tech:</vt:lpstr>
      <vt:lpstr>Tasks/Steps:</vt:lpstr>
      <vt:lpstr>Deliverables:</vt:lpstr>
      <vt:lpstr>Code Example for Input Validation &amp; XSS Prevention:</vt:lpstr>
    </vt:vector>
  </TitlesOfParts>
  <Manager/>
  <Company/>
  <LinksUpToDate>false</LinksUpToDate>
  <CharactersWithSpaces>2923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Shahzaib</cp:lastModifiedBy>
  <cp:revision>3</cp:revision>
  <dcterms:created xsi:type="dcterms:W3CDTF">2025-12-17T09:11:00Z</dcterms:created>
  <dcterms:modified xsi:type="dcterms:W3CDTF">2025-12-17T09:28:00Z</dcterms:modified>
  <cp:category/>
</cp:coreProperties>
</file>