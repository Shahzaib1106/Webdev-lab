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9D59" w14:textId="2523335A" w:rsidR="003F3AAE" w:rsidRDefault="003F3AAE" w:rsidP="003F3AAE">
      <w:pPr>
        <w:tabs>
          <w:tab w:val="left" w:pos="3768"/>
        </w:tabs>
        <w:rPr>
          <w:rFonts w:asciiTheme="majorBidi" w:hAnsiTheme="majorBidi"/>
          <w:color w:val="000000" w:themeColor="text1"/>
          <w:sz w:val="56"/>
          <w:szCs w:val="56"/>
        </w:rPr>
      </w:pPr>
    </w:p>
    <w:p w14:paraId="65449CD0" w14:textId="5275BDEA" w:rsidR="003F3AAE" w:rsidRPr="003F3AAE" w:rsidRDefault="003F3AAE" w:rsidP="003F3AAE">
      <w:pPr>
        <w:jc w:val="center"/>
        <w:rPr>
          <w:rFonts w:asciiTheme="majorBidi" w:eastAsia="AlQalam Irtaza Hassan" w:hAnsiTheme="majorBidi" w:cstheme="majorBidi"/>
          <w:b/>
          <w:sz w:val="76"/>
          <w:szCs w:val="76"/>
        </w:rPr>
      </w:pPr>
      <w:r w:rsidRPr="003F3AAE">
        <w:rPr>
          <w:rFonts w:asciiTheme="majorBidi" w:eastAsia="AlQalam Irtaza Hassan" w:hAnsiTheme="majorBidi" w:cstheme="majorBidi"/>
          <w:b/>
          <w:sz w:val="76"/>
          <w:szCs w:val="76"/>
        </w:rPr>
        <w:t>Lahore Garrison University</w:t>
      </w:r>
    </w:p>
    <w:p w14:paraId="1440C603" w14:textId="77777777" w:rsidR="003F3AAE" w:rsidRPr="002539F0" w:rsidRDefault="003F3AAE" w:rsidP="003F3AAE">
      <w:pPr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  <w:r w:rsidRPr="002539F0">
        <w:rPr>
          <w:rFonts w:asciiTheme="majorBidi" w:eastAsia="AlQalam Irtaza Hassan" w:hAnsiTheme="majorBidi" w:cstheme="majorBidi"/>
          <w:b/>
          <w:sz w:val="46"/>
          <w:szCs w:val="46"/>
        </w:rPr>
        <w:t>DHA Phase 6 Lahore</w:t>
      </w:r>
    </w:p>
    <w:p w14:paraId="13F915FE" w14:textId="77777777" w:rsidR="003F3AAE" w:rsidRPr="002539F0" w:rsidRDefault="003F3AAE" w:rsidP="003F3AAE">
      <w:pPr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</w:p>
    <w:p w14:paraId="55CD6DE4" w14:textId="77777777" w:rsidR="003F3AAE" w:rsidRPr="002539F0" w:rsidRDefault="003F3AAE" w:rsidP="003F3AAE">
      <w:pPr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</w:p>
    <w:p w14:paraId="44FD9BA5" w14:textId="77777777" w:rsidR="003F3AAE" w:rsidRPr="002539F0" w:rsidRDefault="003F3AAE" w:rsidP="003F3AAE">
      <w:pPr>
        <w:jc w:val="center"/>
        <w:rPr>
          <w:rFonts w:asciiTheme="majorBidi" w:eastAsia="AlQalam Irtaza Hassan" w:hAnsiTheme="majorBidi" w:cstheme="majorBidi"/>
          <w:b/>
          <w:sz w:val="94"/>
          <w:szCs w:val="94"/>
        </w:rPr>
      </w:pPr>
      <w:r w:rsidRPr="002539F0">
        <w:rPr>
          <w:rFonts w:asciiTheme="majorBidi" w:hAnsiTheme="majorBidi" w:cstheme="majorBidi"/>
          <w:noProof/>
        </w:rPr>
        <w:drawing>
          <wp:inline distT="0" distB="0" distL="0" distR="0" wp14:anchorId="56BF4EF2" wp14:editId="04449121">
            <wp:extent cx="2720340" cy="2400300"/>
            <wp:effectExtent l="0" t="0" r="3810" b="0"/>
            <wp:docPr id="1617074339" name="image1.png" descr="Lahore Garrison Universit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ahore Garrison University - Wikipedi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8DE49" w14:textId="77777777" w:rsidR="003F3AAE" w:rsidRPr="002539F0" w:rsidRDefault="003F3AAE" w:rsidP="003F3AAE">
      <w:pPr>
        <w:jc w:val="center"/>
        <w:rPr>
          <w:rFonts w:asciiTheme="majorBidi" w:eastAsia="AlQalam Irtaza Hassan" w:hAnsiTheme="majorBidi" w:cstheme="majorBidi"/>
          <w:b/>
          <w:sz w:val="40"/>
          <w:szCs w:val="40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3F3AAE" w:rsidRPr="002539F0" w14:paraId="5DBB1D57" w14:textId="77777777" w:rsidTr="00730B76">
        <w:tc>
          <w:tcPr>
            <w:tcW w:w="5228" w:type="dxa"/>
          </w:tcPr>
          <w:p w14:paraId="16846C17" w14:textId="77777777" w:rsidR="003F3AAE" w:rsidRPr="002539F0" w:rsidRDefault="003F3AAE" w:rsidP="003F3AAE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Student Name</w:t>
            </w:r>
          </w:p>
        </w:tc>
        <w:tc>
          <w:tcPr>
            <w:tcW w:w="5228" w:type="dxa"/>
          </w:tcPr>
          <w:p w14:paraId="71337276" w14:textId="77777777" w:rsidR="003F3AAE" w:rsidRPr="002539F0" w:rsidRDefault="003F3AAE" w:rsidP="003F3AAE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Shahzaib Ahmad</w:t>
            </w:r>
          </w:p>
        </w:tc>
      </w:tr>
      <w:tr w:rsidR="003F3AAE" w:rsidRPr="002539F0" w14:paraId="143EA4AA" w14:textId="77777777" w:rsidTr="00730B76">
        <w:tc>
          <w:tcPr>
            <w:tcW w:w="5228" w:type="dxa"/>
          </w:tcPr>
          <w:p w14:paraId="6E6171D6" w14:textId="77777777" w:rsidR="003F3AAE" w:rsidRPr="002539F0" w:rsidRDefault="003F3AAE" w:rsidP="003F3AAE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Student Roll No</w:t>
            </w:r>
          </w:p>
        </w:tc>
        <w:tc>
          <w:tcPr>
            <w:tcW w:w="5228" w:type="dxa"/>
          </w:tcPr>
          <w:p w14:paraId="2B5919C7" w14:textId="77777777" w:rsidR="003F3AAE" w:rsidRPr="002539F0" w:rsidRDefault="003F3AAE" w:rsidP="003F3AAE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Fa-2023-BSCS-703</w:t>
            </w:r>
          </w:p>
        </w:tc>
      </w:tr>
      <w:tr w:rsidR="003F3AAE" w:rsidRPr="002539F0" w14:paraId="24088437" w14:textId="77777777" w:rsidTr="00730B76">
        <w:tc>
          <w:tcPr>
            <w:tcW w:w="5228" w:type="dxa"/>
          </w:tcPr>
          <w:p w14:paraId="423FB82B" w14:textId="77777777" w:rsidR="003F3AAE" w:rsidRPr="002539F0" w:rsidRDefault="003F3AAE" w:rsidP="003F3AAE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Section</w:t>
            </w:r>
          </w:p>
        </w:tc>
        <w:tc>
          <w:tcPr>
            <w:tcW w:w="5228" w:type="dxa"/>
          </w:tcPr>
          <w:p w14:paraId="21891C1F" w14:textId="77777777" w:rsidR="003F3AAE" w:rsidRPr="002539F0" w:rsidRDefault="003F3AAE" w:rsidP="003F3AAE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D</w:t>
            </w:r>
          </w:p>
        </w:tc>
      </w:tr>
      <w:tr w:rsidR="003F3AAE" w:rsidRPr="002539F0" w14:paraId="5EBC4A05" w14:textId="77777777" w:rsidTr="00730B76">
        <w:tc>
          <w:tcPr>
            <w:tcW w:w="5228" w:type="dxa"/>
          </w:tcPr>
          <w:p w14:paraId="75C4F93C" w14:textId="77777777" w:rsidR="003F3AAE" w:rsidRPr="002539F0" w:rsidRDefault="003F3AAE" w:rsidP="003F3AAE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Subject</w:t>
            </w:r>
          </w:p>
        </w:tc>
        <w:tc>
          <w:tcPr>
            <w:tcW w:w="5228" w:type="dxa"/>
          </w:tcPr>
          <w:p w14:paraId="209A6909" w14:textId="5F8F06A7" w:rsidR="003F3AAE" w:rsidRPr="002539F0" w:rsidRDefault="003F3AAE" w:rsidP="003F3AAE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Web Technology</w:t>
            </w:r>
          </w:p>
        </w:tc>
      </w:tr>
      <w:tr w:rsidR="003F3AAE" w:rsidRPr="002539F0" w14:paraId="57B9EE1A" w14:textId="77777777" w:rsidTr="00730B76">
        <w:tc>
          <w:tcPr>
            <w:tcW w:w="5228" w:type="dxa"/>
          </w:tcPr>
          <w:p w14:paraId="78709427" w14:textId="77777777" w:rsidR="003F3AAE" w:rsidRPr="002539F0" w:rsidRDefault="003F3AAE" w:rsidP="003F3AAE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</w:tcPr>
          <w:p w14:paraId="11F0A36B" w14:textId="3A1CF907" w:rsidR="003F3AAE" w:rsidRPr="002539F0" w:rsidRDefault="003F3AAE" w:rsidP="003F3AAE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Mr. Muhammad Yousaf</w:t>
            </w:r>
          </w:p>
        </w:tc>
      </w:tr>
    </w:tbl>
    <w:p w14:paraId="12F0380F" w14:textId="77777777" w:rsidR="003F3AAE" w:rsidRPr="002539F0" w:rsidRDefault="003F3AAE" w:rsidP="003F3AAE">
      <w:pPr>
        <w:jc w:val="center"/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24A35E69" w14:textId="77777777" w:rsidR="003F3AAE" w:rsidRDefault="003F3AAE" w:rsidP="003F3AAE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</w:p>
    <w:p w14:paraId="2A699625" w14:textId="603235A1" w:rsidR="003F3AAE" w:rsidRPr="002539F0" w:rsidRDefault="003F3AAE" w:rsidP="003F3AAE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  <w:r>
        <w:rPr>
          <w:rFonts w:asciiTheme="majorBidi" w:eastAsia="AlQalam Irtaza Hassan" w:hAnsiTheme="majorBidi" w:cstheme="majorBidi"/>
          <w:b/>
          <w:sz w:val="32"/>
          <w:szCs w:val="32"/>
        </w:rPr>
        <w:t>Lab Task 13</w:t>
      </w:r>
    </w:p>
    <w:p w14:paraId="0170F3C6" w14:textId="2FB1E588" w:rsidR="003F3AAE" w:rsidRDefault="003F3AAE" w:rsidP="003F3AAE">
      <w:pPr>
        <w:jc w:val="center"/>
        <w:rPr>
          <w:rFonts w:asciiTheme="majorBidi" w:eastAsiaTheme="majorEastAsia" w:hAnsiTheme="majorBidi" w:cstheme="majorBidi"/>
          <w:color w:val="000000" w:themeColor="text1"/>
          <w:spacing w:val="5"/>
          <w:kern w:val="28"/>
          <w:sz w:val="56"/>
          <w:szCs w:val="56"/>
        </w:rPr>
      </w:pPr>
    </w:p>
    <w:p w14:paraId="3B0EF709" w14:textId="77777777" w:rsidR="003F3AAE" w:rsidRDefault="003F3AAE">
      <w:pPr>
        <w:rPr>
          <w:rFonts w:asciiTheme="majorBidi" w:eastAsiaTheme="majorEastAsia" w:hAnsiTheme="majorBidi" w:cstheme="majorBidi"/>
          <w:color w:val="000000" w:themeColor="text1"/>
          <w:spacing w:val="5"/>
          <w:kern w:val="28"/>
          <w:sz w:val="56"/>
          <w:szCs w:val="56"/>
        </w:rPr>
      </w:pPr>
    </w:p>
    <w:p w14:paraId="64E0B9CA" w14:textId="40406509" w:rsidR="00FC3E51" w:rsidRPr="003F3AAE" w:rsidRDefault="00000000">
      <w:pPr>
        <w:pStyle w:val="Title"/>
        <w:rPr>
          <w:rFonts w:asciiTheme="majorBidi" w:hAnsiTheme="majorBidi"/>
          <w:color w:val="000000" w:themeColor="text1"/>
          <w:sz w:val="56"/>
          <w:szCs w:val="56"/>
        </w:rPr>
      </w:pPr>
      <w:r w:rsidRPr="003F3AAE">
        <w:rPr>
          <w:rFonts w:asciiTheme="majorBidi" w:hAnsiTheme="majorBidi"/>
          <w:color w:val="000000" w:themeColor="text1"/>
          <w:sz w:val="56"/>
          <w:szCs w:val="56"/>
        </w:rPr>
        <w:t xml:space="preserve">Lab 13: SEO &amp; Accessibility Best Practices </w:t>
      </w:r>
    </w:p>
    <w:p w14:paraId="5489A9B5" w14:textId="77777777" w:rsidR="003F3AAE" w:rsidRPr="003F3AAE" w:rsidRDefault="003F3AAE" w:rsidP="003F3AAE"/>
    <w:p w14:paraId="1C4467DB" w14:textId="77777777" w:rsidR="00FC3E51" w:rsidRPr="003F3AAE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3F3AAE">
        <w:rPr>
          <w:rFonts w:asciiTheme="majorBidi" w:hAnsiTheme="majorBidi"/>
          <w:color w:val="000000" w:themeColor="text1"/>
        </w:rPr>
        <w:t>Objectives:</w:t>
      </w:r>
    </w:p>
    <w:p w14:paraId="0750FE80" w14:textId="77777777" w:rsidR="00FC3E51" w:rsidRPr="003F3AAE" w:rsidRDefault="00000000">
      <w:pPr>
        <w:rPr>
          <w:rFonts w:asciiTheme="majorBidi" w:hAnsiTheme="majorBidi" w:cstheme="majorBidi"/>
        </w:rPr>
      </w:pPr>
      <w:r w:rsidRPr="003F3AAE">
        <w:rPr>
          <w:rFonts w:asciiTheme="majorBidi" w:hAnsiTheme="majorBidi" w:cstheme="majorBidi"/>
        </w:rPr>
        <w:t>Apply SEO basics and accessibility improvements:</w:t>
      </w:r>
      <w:r w:rsidRPr="003F3AAE">
        <w:rPr>
          <w:rFonts w:asciiTheme="majorBidi" w:hAnsiTheme="majorBidi" w:cstheme="majorBidi"/>
        </w:rPr>
        <w:br/>
        <w:t>- Meta tags</w:t>
      </w:r>
      <w:r w:rsidRPr="003F3AAE">
        <w:rPr>
          <w:rFonts w:asciiTheme="majorBidi" w:hAnsiTheme="majorBidi" w:cstheme="majorBidi"/>
        </w:rPr>
        <w:br/>
        <w:t>- Semantic markup</w:t>
      </w:r>
      <w:r w:rsidRPr="003F3AAE">
        <w:rPr>
          <w:rFonts w:asciiTheme="majorBidi" w:hAnsiTheme="majorBidi" w:cstheme="majorBidi"/>
        </w:rPr>
        <w:br/>
        <w:t>- ARIA roles</w:t>
      </w:r>
      <w:r w:rsidRPr="003F3AAE">
        <w:rPr>
          <w:rFonts w:asciiTheme="majorBidi" w:hAnsiTheme="majorBidi" w:cstheme="majorBidi"/>
        </w:rPr>
        <w:br/>
        <w:t>- Alt text</w:t>
      </w:r>
      <w:r w:rsidRPr="003F3AAE">
        <w:rPr>
          <w:rFonts w:asciiTheme="majorBidi" w:hAnsiTheme="majorBidi" w:cstheme="majorBidi"/>
        </w:rPr>
        <w:br/>
        <w:t>- Keyboard navigation</w:t>
      </w:r>
    </w:p>
    <w:p w14:paraId="494021FB" w14:textId="77777777" w:rsidR="00FC3E51" w:rsidRPr="003F3AAE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3F3AAE">
        <w:rPr>
          <w:rFonts w:asciiTheme="majorBidi" w:hAnsiTheme="majorBidi"/>
          <w:color w:val="000000" w:themeColor="text1"/>
        </w:rPr>
        <w:t>Tools/Tech:</w:t>
      </w:r>
    </w:p>
    <w:p w14:paraId="3C647DD7" w14:textId="77777777" w:rsidR="00FC3E51" w:rsidRPr="003F3AAE" w:rsidRDefault="00000000">
      <w:pPr>
        <w:rPr>
          <w:rFonts w:asciiTheme="majorBidi" w:hAnsiTheme="majorBidi" w:cstheme="majorBidi"/>
        </w:rPr>
      </w:pPr>
      <w:r w:rsidRPr="003F3AAE">
        <w:rPr>
          <w:rFonts w:asciiTheme="majorBidi" w:hAnsiTheme="majorBidi" w:cstheme="majorBidi"/>
        </w:rPr>
        <w:t>• Lighthouse (Chrome)</w:t>
      </w:r>
      <w:r w:rsidRPr="003F3AAE">
        <w:rPr>
          <w:rFonts w:asciiTheme="majorBidi" w:hAnsiTheme="majorBidi" w:cstheme="majorBidi"/>
        </w:rPr>
        <w:br/>
        <w:t>• axe-core (accessibility extension)</w:t>
      </w:r>
      <w:r w:rsidRPr="003F3AAE">
        <w:rPr>
          <w:rFonts w:asciiTheme="majorBidi" w:hAnsiTheme="majorBidi" w:cstheme="majorBidi"/>
        </w:rPr>
        <w:br/>
        <w:t>• VS Code</w:t>
      </w:r>
    </w:p>
    <w:p w14:paraId="763C6AE8" w14:textId="77777777" w:rsidR="00FC3E51" w:rsidRPr="003F3AAE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3F3AAE">
        <w:rPr>
          <w:rFonts w:asciiTheme="majorBidi" w:hAnsiTheme="majorBidi"/>
          <w:color w:val="000000" w:themeColor="text1"/>
        </w:rPr>
        <w:t>Tasks/Steps:</w:t>
      </w:r>
    </w:p>
    <w:p w14:paraId="06DE4344" w14:textId="77777777" w:rsidR="00FC3E51" w:rsidRPr="003F3AAE" w:rsidRDefault="00000000">
      <w:pPr>
        <w:rPr>
          <w:rFonts w:asciiTheme="majorBidi" w:hAnsiTheme="majorBidi" w:cstheme="majorBidi"/>
        </w:rPr>
      </w:pPr>
      <w:r w:rsidRPr="003F3AAE">
        <w:rPr>
          <w:rFonts w:asciiTheme="majorBidi" w:hAnsiTheme="majorBidi" w:cstheme="majorBidi"/>
        </w:rPr>
        <w:t>1. Run Lighthouse and axe on the portfolio site and record the initial scores.</w:t>
      </w:r>
      <w:r w:rsidRPr="003F3AAE">
        <w:rPr>
          <w:rFonts w:asciiTheme="majorBidi" w:hAnsiTheme="majorBidi" w:cstheme="majorBidi"/>
        </w:rPr>
        <w:br/>
        <w:t>2. Implement on-page SEO:</w:t>
      </w:r>
      <w:r w:rsidRPr="003F3AAE">
        <w:rPr>
          <w:rFonts w:asciiTheme="majorBidi" w:hAnsiTheme="majorBidi" w:cstheme="majorBidi"/>
        </w:rPr>
        <w:br/>
        <w:t xml:space="preserve">   - Title/meta description</w:t>
      </w:r>
      <w:r w:rsidRPr="003F3AAE">
        <w:rPr>
          <w:rFonts w:asciiTheme="majorBidi" w:hAnsiTheme="majorBidi" w:cstheme="majorBidi"/>
        </w:rPr>
        <w:br/>
        <w:t xml:space="preserve">   - Structured data snippet (JSON-LD)</w:t>
      </w:r>
      <w:r w:rsidRPr="003F3AAE">
        <w:rPr>
          <w:rFonts w:asciiTheme="majorBidi" w:hAnsiTheme="majorBidi" w:cstheme="majorBidi"/>
        </w:rPr>
        <w:br/>
        <w:t>3. Address the accessibility issues highlighted in the audits and re-run them.</w:t>
      </w:r>
    </w:p>
    <w:p w14:paraId="17C73A48" w14:textId="77777777" w:rsidR="00FC3E51" w:rsidRPr="003F3AAE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3F3AAE">
        <w:rPr>
          <w:rFonts w:asciiTheme="majorBidi" w:hAnsiTheme="majorBidi"/>
          <w:color w:val="000000" w:themeColor="text1"/>
        </w:rPr>
        <w:t>Deliverables:</w:t>
      </w:r>
    </w:p>
    <w:p w14:paraId="5113A6EF" w14:textId="77777777" w:rsidR="00FC3E51" w:rsidRPr="003F3AAE" w:rsidRDefault="00000000">
      <w:pPr>
        <w:rPr>
          <w:rFonts w:asciiTheme="majorBidi" w:hAnsiTheme="majorBidi" w:cstheme="majorBidi"/>
        </w:rPr>
      </w:pPr>
      <w:r w:rsidRPr="003F3AAE">
        <w:rPr>
          <w:rFonts w:asciiTheme="majorBidi" w:hAnsiTheme="majorBidi" w:cstheme="majorBidi"/>
        </w:rPr>
        <w:t>• Before and after Lighthouse and axe reports</w:t>
      </w:r>
      <w:r w:rsidRPr="003F3AAE">
        <w:rPr>
          <w:rFonts w:asciiTheme="majorBidi" w:hAnsiTheme="majorBidi" w:cstheme="majorBidi"/>
        </w:rPr>
        <w:br/>
        <w:t>• Updated source code for the site</w:t>
      </w:r>
    </w:p>
    <w:p w14:paraId="79F8034D" w14:textId="77777777" w:rsidR="00FC3E51" w:rsidRPr="003F3AAE" w:rsidRDefault="00000000">
      <w:pPr>
        <w:pStyle w:val="Heading1"/>
        <w:rPr>
          <w:rFonts w:asciiTheme="majorBidi" w:hAnsiTheme="majorBidi"/>
        </w:rPr>
      </w:pPr>
      <w:r w:rsidRPr="003F3AAE">
        <w:rPr>
          <w:rFonts w:asciiTheme="majorBidi" w:hAnsiTheme="majorBidi"/>
          <w:color w:val="000000" w:themeColor="text1"/>
        </w:rPr>
        <w:t>Code Example for SEO &amp; Accessibility Improvements:</w:t>
      </w:r>
    </w:p>
    <w:p w14:paraId="3AA39111" w14:textId="77777777" w:rsidR="00FC3E51" w:rsidRDefault="00000000">
      <w:pPr>
        <w:rPr>
          <w:rFonts w:asciiTheme="majorBidi" w:hAnsiTheme="majorBidi" w:cstheme="majorBidi"/>
        </w:rPr>
      </w:pPr>
      <w:r w:rsidRPr="003F3AAE">
        <w:rPr>
          <w:rFonts w:asciiTheme="majorBidi" w:hAnsiTheme="majorBidi" w:cstheme="majorBidi"/>
        </w:rPr>
        <w:t>&lt;!DOCTYPE html&gt;</w:t>
      </w:r>
      <w:r w:rsidRPr="003F3AAE">
        <w:rPr>
          <w:rFonts w:asciiTheme="majorBidi" w:hAnsiTheme="majorBidi" w:cstheme="majorBidi"/>
        </w:rPr>
        <w:br/>
        <w:t>&lt;html lang="en"&gt;</w:t>
      </w:r>
      <w:r w:rsidRPr="003F3AAE">
        <w:rPr>
          <w:rFonts w:asciiTheme="majorBidi" w:hAnsiTheme="majorBidi" w:cstheme="majorBidi"/>
        </w:rPr>
        <w:br/>
        <w:t>&lt;head&gt;</w:t>
      </w:r>
      <w:r w:rsidRPr="003F3AAE">
        <w:rPr>
          <w:rFonts w:asciiTheme="majorBidi" w:hAnsiTheme="majorBidi" w:cstheme="majorBidi"/>
        </w:rPr>
        <w:br/>
        <w:t xml:space="preserve">    &lt;meta charset="UTF-8"&gt;</w:t>
      </w:r>
      <w:r w:rsidRPr="003F3AAE">
        <w:rPr>
          <w:rFonts w:asciiTheme="majorBidi" w:hAnsiTheme="majorBidi" w:cstheme="majorBidi"/>
        </w:rPr>
        <w:br/>
        <w:t xml:space="preserve">    &lt;meta name="viewport" content="width=device-width, initial-scale=1.0"&gt;</w:t>
      </w:r>
      <w:r w:rsidRPr="003F3AAE">
        <w:rPr>
          <w:rFonts w:asciiTheme="majorBidi" w:hAnsiTheme="majorBidi" w:cstheme="majorBidi"/>
        </w:rPr>
        <w:br/>
        <w:t xml:space="preserve">    &lt;meta name="description" content="This is the portfolio of [Your Name], a web developer showcasing projects, skills, and experiences."&gt;</w:t>
      </w:r>
      <w:r w:rsidRPr="003F3AAE">
        <w:rPr>
          <w:rFonts w:asciiTheme="majorBidi" w:hAnsiTheme="majorBidi" w:cstheme="majorBidi"/>
        </w:rPr>
        <w:br/>
        <w:t xml:space="preserve">    &lt;meta name="keywords" content="portfolio, web developer, projects, skills"&gt;</w:t>
      </w:r>
      <w:r w:rsidRPr="003F3AAE">
        <w:rPr>
          <w:rFonts w:asciiTheme="majorBidi" w:hAnsiTheme="majorBidi" w:cstheme="majorBidi"/>
        </w:rPr>
        <w:br/>
        <w:t xml:space="preserve">    &lt;title&gt;Your Portfolio Site - Home&lt;/title&gt;</w:t>
      </w:r>
      <w:r w:rsidRPr="003F3AAE">
        <w:rPr>
          <w:rFonts w:asciiTheme="majorBidi" w:hAnsiTheme="majorBidi" w:cstheme="majorBidi"/>
        </w:rPr>
        <w:br/>
      </w:r>
      <w:r w:rsidRPr="003F3AAE">
        <w:rPr>
          <w:rFonts w:asciiTheme="majorBidi" w:hAnsiTheme="majorBidi" w:cstheme="majorBidi"/>
        </w:rPr>
        <w:br/>
        <w:t xml:space="preserve">    &lt;!-- JSON-LD Structured Data (for rich snippets) --&gt;</w:t>
      </w:r>
      <w:r w:rsidRPr="003F3AAE">
        <w:rPr>
          <w:rFonts w:asciiTheme="majorBidi" w:hAnsiTheme="majorBidi" w:cstheme="majorBidi"/>
        </w:rPr>
        <w:br/>
        <w:t xml:space="preserve">    &lt;script type="application/ld+json"&gt;</w:t>
      </w:r>
      <w:r w:rsidRPr="003F3AAE">
        <w:rPr>
          <w:rFonts w:asciiTheme="majorBidi" w:hAnsiTheme="majorBidi" w:cstheme="majorBidi"/>
        </w:rPr>
        <w:br/>
        <w:t xml:space="preserve">    {</w:t>
      </w:r>
      <w:r w:rsidRPr="003F3AAE">
        <w:rPr>
          <w:rFonts w:asciiTheme="majorBidi" w:hAnsiTheme="majorBidi" w:cstheme="majorBidi"/>
        </w:rPr>
        <w:br/>
        <w:t xml:space="preserve">        "@context": "https://schema.org",</w:t>
      </w:r>
      <w:r w:rsidRPr="003F3AAE">
        <w:rPr>
          <w:rFonts w:asciiTheme="majorBidi" w:hAnsiTheme="majorBidi" w:cstheme="majorBidi"/>
        </w:rPr>
        <w:br/>
        <w:t xml:space="preserve">        "@type": "Person",</w:t>
      </w:r>
      <w:r w:rsidRPr="003F3AAE">
        <w:rPr>
          <w:rFonts w:asciiTheme="majorBidi" w:hAnsiTheme="majorBidi" w:cstheme="majorBidi"/>
        </w:rPr>
        <w:br/>
        <w:t xml:space="preserve">        "name": "[Your Name]",</w:t>
      </w:r>
      <w:r w:rsidRPr="003F3AAE">
        <w:rPr>
          <w:rFonts w:asciiTheme="majorBidi" w:hAnsiTheme="majorBidi" w:cstheme="majorBidi"/>
        </w:rPr>
        <w:br/>
        <w:t xml:space="preserve">        "url": "https://www.yourportfolio.com",</w:t>
      </w:r>
      <w:r w:rsidRPr="003F3AAE">
        <w:rPr>
          <w:rFonts w:asciiTheme="majorBidi" w:hAnsiTheme="majorBidi" w:cstheme="majorBidi"/>
        </w:rPr>
        <w:br/>
        <w:t xml:space="preserve">        "sameAs": [</w:t>
      </w:r>
      <w:r w:rsidRPr="003F3AAE">
        <w:rPr>
          <w:rFonts w:asciiTheme="majorBidi" w:hAnsiTheme="majorBidi" w:cstheme="majorBidi"/>
        </w:rPr>
        <w:br/>
        <w:t xml:space="preserve">            "https://www.linkedin.com/in/yourprofile",</w:t>
      </w:r>
      <w:r w:rsidRPr="003F3AAE">
        <w:rPr>
          <w:rFonts w:asciiTheme="majorBidi" w:hAnsiTheme="majorBidi" w:cstheme="majorBidi"/>
        </w:rPr>
        <w:br/>
        <w:t xml:space="preserve">            "https://github.com/yourusername"</w:t>
      </w:r>
      <w:r w:rsidRPr="003F3AAE">
        <w:rPr>
          <w:rFonts w:asciiTheme="majorBidi" w:hAnsiTheme="majorBidi" w:cstheme="majorBidi"/>
        </w:rPr>
        <w:br/>
        <w:t xml:space="preserve">        ]</w:t>
      </w:r>
      <w:r w:rsidRPr="003F3AAE">
        <w:rPr>
          <w:rFonts w:asciiTheme="majorBidi" w:hAnsiTheme="majorBidi" w:cstheme="majorBidi"/>
        </w:rPr>
        <w:br/>
        <w:t xml:space="preserve">    }</w:t>
      </w:r>
      <w:r w:rsidRPr="003F3AAE">
        <w:rPr>
          <w:rFonts w:asciiTheme="majorBidi" w:hAnsiTheme="majorBidi" w:cstheme="majorBidi"/>
        </w:rPr>
        <w:br/>
        <w:t xml:space="preserve">    &lt;/script&gt;</w:t>
      </w:r>
      <w:r w:rsidRPr="003F3AAE">
        <w:rPr>
          <w:rFonts w:asciiTheme="majorBidi" w:hAnsiTheme="majorBidi" w:cstheme="majorBidi"/>
        </w:rPr>
        <w:br/>
      </w:r>
      <w:r w:rsidRPr="003F3AAE">
        <w:rPr>
          <w:rFonts w:asciiTheme="majorBidi" w:hAnsiTheme="majorBidi" w:cstheme="majorBidi"/>
        </w:rPr>
        <w:br/>
        <w:t xml:space="preserve">    &lt;!-- Accessibility Styles --&gt;</w:t>
      </w:r>
      <w:r w:rsidRPr="003F3AAE">
        <w:rPr>
          <w:rFonts w:asciiTheme="majorBidi" w:hAnsiTheme="majorBidi" w:cstheme="majorBidi"/>
        </w:rPr>
        <w:br/>
        <w:t xml:space="preserve">    &lt;style&gt;</w:t>
      </w:r>
      <w:r w:rsidRPr="003F3AAE">
        <w:rPr>
          <w:rFonts w:asciiTheme="majorBidi" w:hAnsiTheme="majorBidi" w:cstheme="majorBidi"/>
        </w:rPr>
        <w:br/>
        <w:t xml:space="preserve">        body {</w:t>
      </w:r>
      <w:r w:rsidRPr="003F3AAE">
        <w:rPr>
          <w:rFonts w:asciiTheme="majorBidi" w:hAnsiTheme="majorBidi" w:cstheme="majorBidi"/>
        </w:rPr>
        <w:br/>
        <w:t xml:space="preserve">            font-family: Arial, sans-serif;</w:t>
      </w:r>
      <w:r w:rsidRPr="003F3AAE">
        <w:rPr>
          <w:rFonts w:asciiTheme="majorBidi" w:hAnsiTheme="majorBidi" w:cstheme="majorBidi"/>
        </w:rPr>
        <w:br/>
        <w:t xml:space="preserve">        }</w:t>
      </w:r>
      <w:r w:rsidRPr="003F3AAE">
        <w:rPr>
          <w:rFonts w:asciiTheme="majorBidi" w:hAnsiTheme="majorBidi" w:cstheme="majorBidi"/>
        </w:rPr>
        <w:br/>
        <w:t xml:space="preserve">        nav {</w:t>
      </w:r>
      <w:r w:rsidRPr="003F3AAE">
        <w:rPr>
          <w:rFonts w:asciiTheme="majorBidi" w:hAnsiTheme="majorBidi" w:cstheme="majorBidi"/>
        </w:rPr>
        <w:br/>
        <w:t xml:space="preserve">            background-color: #333;</w:t>
      </w:r>
      <w:r w:rsidRPr="003F3AAE">
        <w:rPr>
          <w:rFonts w:asciiTheme="majorBidi" w:hAnsiTheme="majorBidi" w:cstheme="majorBidi"/>
        </w:rPr>
        <w:br/>
        <w:t xml:space="preserve">            color: #fff;</w:t>
      </w:r>
      <w:r w:rsidRPr="003F3AAE">
        <w:rPr>
          <w:rFonts w:asciiTheme="majorBidi" w:hAnsiTheme="majorBidi" w:cstheme="majorBidi"/>
        </w:rPr>
        <w:br/>
        <w:t xml:space="preserve">            padding: 10px;</w:t>
      </w:r>
      <w:r w:rsidRPr="003F3AAE">
        <w:rPr>
          <w:rFonts w:asciiTheme="majorBidi" w:hAnsiTheme="majorBidi" w:cstheme="majorBidi"/>
        </w:rPr>
        <w:br/>
        <w:t xml:space="preserve">        }</w:t>
      </w:r>
      <w:r w:rsidRPr="003F3AAE">
        <w:rPr>
          <w:rFonts w:asciiTheme="majorBidi" w:hAnsiTheme="majorBidi" w:cstheme="majorBidi"/>
        </w:rPr>
        <w:br/>
        <w:t xml:space="preserve">        nav ul {</w:t>
      </w:r>
      <w:r w:rsidRPr="003F3AAE">
        <w:rPr>
          <w:rFonts w:asciiTheme="majorBidi" w:hAnsiTheme="majorBidi" w:cstheme="majorBidi"/>
        </w:rPr>
        <w:br/>
        <w:t xml:space="preserve">            list-style-type: none;</w:t>
      </w:r>
      <w:r w:rsidRPr="003F3AAE">
        <w:rPr>
          <w:rFonts w:asciiTheme="majorBidi" w:hAnsiTheme="majorBidi" w:cstheme="majorBidi"/>
        </w:rPr>
        <w:br/>
        <w:t xml:space="preserve">            padding: 0;</w:t>
      </w:r>
      <w:r w:rsidRPr="003F3AAE">
        <w:rPr>
          <w:rFonts w:asciiTheme="majorBidi" w:hAnsiTheme="majorBidi" w:cstheme="majorBidi"/>
        </w:rPr>
        <w:br/>
        <w:t xml:space="preserve">        }</w:t>
      </w:r>
      <w:r w:rsidRPr="003F3AAE">
        <w:rPr>
          <w:rFonts w:asciiTheme="majorBidi" w:hAnsiTheme="majorBidi" w:cstheme="majorBidi"/>
        </w:rPr>
        <w:br/>
        <w:t xml:space="preserve">        nav li {</w:t>
      </w:r>
      <w:r w:rsidRPr="003F3AAE">
        <w:rPr>
          <w:rFonts w:asciiTheme="majorBidi" w:hAnsiTheme="majorBidi" w:cstheme="majorBidi"/>
        </w:rPr>
        <w:br/>
        <w:t xml:space="preserve">            display: inline;</w:t>
      </w:r>
      <w:r w:rsidRPr="003F3AAE">
        <w:rPr>
          <w:rFonts w:asciiTheme="majorBidi" w:hAnsiTheme="majorBidi" w:cstheme="majorBidi"/>
        </w:rPr>
        <w:br/>
        <w:t xml:space="preserve">            margin-right: 20px;</w:t>
      </w:r>
      <w:r w:rsidRPr="003F3AAE">
        <w:rPr>
          <w:rFonts w:asciiTheme="majorBidi" w:hAnsiTheme="majorBidi" w:cstheme="majorBidi"/>
        </w:rPr>
        <w:br/>
        <w:t xml:space="preserve">        }</w:t>
      </w:r>
      <w:r w:rsidRPr="003F3AAE">
        <w:rPr>
          <w:rFonts w:asciiTheme="majorBidi" w:hAnsiTheme="majorBidi" w:cstheme="majorBidi"/>
        </w:rPr>
        <w:br/>
        <w:t xml:space="preserve">        nav a {</w:t>
      </w:r>
      <w:r w:rsidRPr="003F3AAE">
        <w:rPr>
          <w:rFonts w:asciiTheme="majorBidi" w:hAnsiTheme="majorBidi" w:cstheme="majorBidi"/>
        </w:rPr>
        <w:br/>
        <w:t xml:space="preserve">            color: #fff;</w:t>
      </w:r>
      <w:r w:rsidRPr="003F3AAE">
        <w:rPr>
          <w:rFonts w:asciiTheme="majorBidi" w:hAnsiTheme="majorBidi" w:cstheme="majorBidi"/>
        </w:rPr>
        <w:br/>
        <w:t xml:space="preserve">            text-decoration: none;</w:t>
      </w:r>
      <w:r w:rsidRPr="003F3AAE">
        <w:rPr>
          <w:rFonts w:asciiTheme="majorBidi" w:hAnsiTheme="majorBidi" w:cstheme="majorBidi"/>
        </w:rPr>
        <w:br/>
        <w:t xml:space="preserve">        }</w:t>
      </w:r>
      <w:r w:rsidRPr="003F3AAE">
        <w:rPr>
          <w:rFonts w:asciiTheme="majorBidi" w:hAnsiTheme="majorBidi" w:cstheme="majorBidi"/>
        </w:rPr>
        <w:br/>
        <w:t xml:space="preserve">    &lt;/style&gt;</w:t>
      </w:r>
      <w:r w:rsidRPr="003F3AAE">
        <w:rPr>
          <w:rFonts w:asciiTheme="majorBidi" w:hAnsiTheme="majorBidi" w:cstheme="majorBidi"/>
        </w:rPr>
        <w:br/>
        <w:t>&lt;/head&gt;</w:t>
      </w:r>
      <w:r w:rsidRPr="003F3AAE">
        <w:rPr>
          <w:rFonts w:asciiTheme="majorBidi" w:hAnsiTheme="majorBidi" w:cstheme="majorBidi"/>
        </w:rPr>
        <w:br/>
        <w:t>&lt;body&gt;</w:t>
      </w:r>
      <w:r w:rsidRPr="003F3AAE">
        <w:rPr>
          <w:rFonts w:asciiTheme="majorBidi" w:hAnsiTheme="majorBidi" w:cstheme="majorBidi"/>
        </w:rPr>
        <w:br/>
        <w:t xml:space="preserve">    &lt;!-- Main Navigation with Accessibility Features --&gt;</w:t>
      </w:r>
      <w:r w:rsidRPr="003F3AAE">
        <w:rPr>
          <w:rFonts w:asciiTheme="majorBidi" w:hAnsiTheme="majorBidi" w:cstheme="majorBidi"/>
        </w:rPr>
        <w:br/>
        <w:t xml:space="preserve">    &lt;nav aria-label="Main Navigation"&gt;</w:t>
      </w:r>
      <w:r w:rsidRPr="003F3AAE">
        <w:rPr>
          <w:rFonts w:asciiTheme="majorBidi" w:hAnsiTheme="majorBidi" w:cstheme="majorBidi"/>
        </w:rPr>
        <w:br/>
        <w:t xml:space="preserve">        &lt;ul&gt;</w:t>
      </w:r>
      <w:r w:rsidRPr="003F3AAE">
        <w:rPr>
          <w:rFonts w:asciiTheme="majorBidi" w:hAnsiTheme="majorBidi" w:cstheme="majorBidi"/>
        </w:rPr>
        <w:br/>
        <w:t xml:space="preserve">            &lt;li&gt;&lt;a href="#home" tabindex="1"&gt;Home&lt;/a&gt;&lt;/li&gt;</w:t>
      </w:r>
      <w:r w:rsidRPr="003F3AAE">
        <w:rPr>
          <w:rFonts w:asciiTheme="majorBidi" w:hAnsiTheme="majorBidi" w:cstheme="majorBidi"/>
        </w:rPr>
        <w:br/>
        <w:t xml:space="preserve">            &lt;li&gt;&lt;a href="#projects" tabindex="2"&gt;Projects&lt;/a&gt;&lt;/li&gt;</w:t>
      </w:r>
      <w:r w:rsidRPr="003F3AAE">
        <w:rPr>
          <w:rFonts w:asciiTheme="majorBidi" w:hAnsiTheme="majorBidi" w:cstheme="majorBidi"/>
        </w:rPr>
        <w:br/>
        <w:t xml:space="preserve">            &lt;li&gt;&lt;a href="#about" tabindex="3"&gt;About&lt;/a&gt;&lt;/li&gt;</w:t>
      </w:r>
      <w:r w:rsidRPr="003F3AAE">
        <w:rPr>
          <w:rFonts w:asciiTheme="majorBidi" w:hAnsiTheme="majorBidi" w:cstheme="majorBidi"/>
        </w:rPr>
        <w:br/>
        <w:t xml:space="preserve">            &lt;li&gt;&lt;a href="#contact" tabindex="4"&gt;Contact&lt;/a&gt;&lt;/li&gt;</w:t>
      </w:r>
      <w:r w:rsidRPr="003F3AAE">
        <w:rPr>
          <w:rFonts w:asciiTheme="majorBidi" w:hAnsiTheme="majorBidi" w:cstheme="majorBidi"/>
        </w:rPr>
        <w:br/>
        <w:t xml:space="preserve">        &lt;/ul&gt;</w:t>
      </w:r>
      <w:r w:rsidRPr="003F3AAE">
        <w:rPr>
          <w:rFonts w:asciiTheme="majorBidi" w:hAnsiTheme="majorBidi" w:cstheme="majorBidi"/>
        </w:rPr>
        <w:br/>
        <w:t xml:space="preserve">    &lt;/nav&gt;</w:t>
      </w:r>
      <w:r w:rsidRPr="003F3AAE">
        <w:rPr>
          <w:rFonts w:asciiTheme="majorBidi" w:hAnsiTheme="majorBidi" w:cstheme="majorBidi"/>
        </w:rPr>
        <w:br/>
      </w:r>
      <w:r w:rsidRPr="003F3AAE">
        <w:rPr>
          <w:rFonts w:asciiTheme="majorBidi" w:hAnsiTheme="majorBidi" w:cstheme="majorBidi"/>
        </w:rPr>
        <w:br/>
        <w:t xml:space="preserve">    &lt;!-- Content Section with SEO and Accessibility --&gt;</w:t>
      </w:r>
      <w:r w:rsidRPr="003F3AAE">
        <w:rPr>
          <w:rFonts w:asciiTheme="majorBidi" w:hAnsiTheme="majorBidi" w:cstheme="majorBidi"/>
        </w:rPr>
        <w:br/>
        <w:t xml:space="preserve">    &lt;section id="home"&gt;</w:t>
      </w:r>
      <w:r w:rsidRPr="003F3AAE">
        <w:rPr>
          <w:rFonts w:asciiTheme="majorBidi" w:hAnsiTheme="majorBidi" w:cstheme="majorBidi"/>
        </w:rPr>
        <w:br/>
        <w:t xml:space="preserve">        &lt;h1&gt;Welcome to My Portfolio&lt;/h1&gt;</w:t>
      </w:r>
      <w:r w:rsidRPr="003F3AAE">
        <w:rPr>
          <w:rFonts w:asciiTheme="majorBidi" w:hAnsiTheme="majorBidi" w:cstheme="majorBidi"/>
        </w:rPr>
        <w:br/>
        <w:t xml:space="preserve">        &lt;p&gt;This is the portfolio of [Your Name], a web developer specializing in front-end and back-end technologies.&lt;/p&gt;</w:t>
      </w:r>
      <w:r w:rsidRPr="003F3AAE">
        <w:rPr>
          <w:rFonts w:asciiTheme="majorBidi" w:hAnsiTheme="majorBidi" w:cstheme="majorBidi"/>
        </w:rPr>
        <w:br/>
        <w:t xml:space="preserve">        &lt;img src="profile.jpg" alt="A portrait of [Your Name], Web Developer"&gt;</w:t>
      </w:r>
      <w:r w:rsidRPr="003F3AAE">
        <w:rPr>
          <w:rFonts w:asciiTheme="majorBidi" w:hAnsiTheme="majorBidi" w:cstheme="majorBidi"/>
        </w:rPr>
        <w:br/>
        <w:t xml:space="preserve">    &lt;/section&gt;</w:t>
      </w:r>
      <w:r w:rsidRPr="003F3AAE">
        <w:rPr>
          <w:rFonts w:asciiTheme="majorBidi" w:hAnsiTheme="majorBidi" w:cstheme="majorBidi"/>
        </w:rPr>
        <w:br/>
      </w:r>
      <w:r w:rsidRPr="003F3AAE">
        <w:rPr>
          <w:rFonts w:asciiTheme="majorBidi" w:hAnsiTheme="majorBidi" w:cstheme="majorBidi"/>
        </w:rPr>
        <w:br/>
        <w:t xml:space="preserve">    &lt;!-- Contact Section --&gt;</w:t>
      </w:r>
      <w:r w:rsidRPr="003F3AAE">
        <w:rPr>
          <w:rFonts w:asciiTheme="majorBidi" w:hAnsiTheme="majorBidi" w:cstheme="majorBidi"/>
        </w:rPr>
        <w:br/>
        <w:t xml:space="preserve">    &lt;section id="contact"&gt;</w:t>
      </w:r>
      <w:r w:rsidRPr="003F3AAE">
        <w:rPr>
          <w:rFonts w:asciiTheme="majorBidi" w:hAnsiTheme="majorBidi" w:cstheme="majorBidi"/>
        </w:rPr>
        <w:br/>
        <w:t xml:space="preserve">        &lt;h2&gt;Contact Me&lt;/h2&gt;</w:t>
      </w:r>
      <w:r w:rsidRPr="003F3AAE">
        <w:rPr>
          <w:rFonts w:asciiTheme="majorBidi" w:hAnsiTheme="majorBidi" w:cstheme="majorBidi"/>
        </w:rPr>
        <w:br/>
        <w:t xml:space="preserve">        &lt;p&gt;If you'd like to work together, feel free to reach out!&lt;/p&gt;</w:t>
      </w:r>
      <w:r w:rsidRPr="003F3AAE">
        <w:rPr>
          <w:rFonts w:asciiTheme="majorBidi" w:hAnsiTheme="majorBidi" w:cstheme="majorBidi"/>
        </w:rPr>
        <w:br/>
        <w:t xml:space="preserve">    &lt;/section&gt;</w:t>
      </w:r>
      <w:r w:rsidRPr="003F3AAE">
        <w:rPr>
          <w:rFonts w:asciiTheme="majorBidi" w:hAnsiTheme="majorBidi" w:cstheme="majorBidi"/>
        </w:rPr>
        <w:br/>
      </w:r>
      <w:r w:rsidRPr="003F3AAE">
        <w:rPr>
          <w:rFonts w:asciiTheme="majorBidi" w:hAnsiTheme="majorBidi" w:cstheme="majorBidi"/>
        </w:rPr>
        <w:br/>
        <w:t xml:space="preserve">    &lt;!-- Footer --&gt;</w:t>
      </w:r>
      <w:r w:rsidRPr="003F3AAE">
        <w:rPr>
          <w:rFonts w:asciiTheme="majorBidi" w:hAnsiTheme="majorBidi" w:cstheme="majorBidi"/>
        </w:rPr>
        <w:br/>
        <w:t xml:space="preserve">    &lt;footer&gt;</w:t>
      </w:r>
      <w:r w:rsidRPr="003F3AAE">
        <w:rPr>
          <w:rFonts w:asciiTheme="majorBidi" w:hAnsiTheme="majorBidi" w:cstheme="majorBidi"/>
        </w:rPr>
        <w:br/>
        <w:t xml:space="preserve">        &lt;p&gt;&amp;copy; 2025 [Your Name]. All rights </w:t>
      </w:r>
      <w:proofErr w:type="gramStart"/>
      <w:r w:rsidRPr="003F3AAE">
        <w:rPr>
          <w:rFonts w:asciiTheme="majorBidi" w:hAnsiTheme="majorBidi" w:cstheme="majorBidi"/>
        </w:rPr>
        <w:t>reserved.&lt;</w:t>
      </w:r>
      <w:proofErr w:type="gramEnd"/>
      <w:r w:rsidRPr="003F3AAE">
        <w:rPr>
          <w:rFonts w:asciiTheme="majorBidi" w:hAnsiTheme="majorBidi" w:cstheme="majorBidi"/>
        </w:rPr>
        <w:t>/p&gt;</w:t>
      </w:r>
      <w:r w:rsidRPr="003F3AAE">
        <w:rPr>
          <w:rFonts w:asciiTheme="majorBidi" w:hAnsiTheme="majorBidi" w:cstheme="majorBidi"/>
        </w:rPr>
        <w:br/>
        <w:t xml:space="preserve">    &lt;/footer&gt;</w:t>
      </w:r>
      <w:r w:rsidRPr="003F3AAE">
        <w:rPr>
          <w:rFonts w:asciiTheme="majorBidi" w:hAnsiTheme="majorBidi" w:cstheme="majorBidi"/>
        </w:rPr>
        <w:br/>
      </w:r>
      <w:r w:rsidRPr="003F3AAE">
        <w:rPr>
          <w:rFonts w:asciiTheme="majorBidi" w:hAnsiTheme="majorBidi" w:cstheme="majorBidi"/>
        </w:rPr>
        <w:br/>
        <w:t xml:space="preserve">    &lt;script </w:t>
      </w:r>
      <w:proofErr w:type="spellStart"/>
      <w:r w:rsidRPr="003F3AAE">
        <w:rPr>
          <w:rFonts w:asciiTheme="majorBidi" w:hAnsiTheme="majorBidi" w:cstheme="majorBidi"/>
        </w:rPr>
        <w:t>src</w:t>
      </w:r>
      <w:proofErr w:type="spellEnd"/>
      <w:r w:rsidRPr="003F3AAE">
        <w:rPr>
          <w:rFonts w:asciiTheme="majorBidi" w:hAnsiTheme="majorBidi" w:cstheme="majorBidi"/>
        </w:rPr>
        <w:t>="script.js"&gt;&lt;/script&gt;</w:t>
      </w:r>
      <w:r w:rsidRPr="003F3AAE">
        <w:rPr>
          <w:rFonts w:asciiTheme="majorBidi" w:hAnsiTheme="majorBidi" w:cstheme="majorBidi"/>
        </w:rPr>
        <w:br/>
        <w:t>&lt;/body&gt;</w:t>
      </w:r>
      <w:r w:rsidRPr="003F3AAE">
        <w:rPr>
          <w:rFonts w:asciiTheme="majorBidi" w:hAnsiTheme="majorBidi" w:cstheme="majorBidi"/>
        </w:rPr>
        <w:br/>
        <w:t>&lt;/html&gt;</w:t>
      </w:r>
    </w:p>
    <w:p w14:paraId="7EBF626C" w14:textId="59FAD04E" w:rsidR="006822B0" w:rsidRDefault="006822B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822B0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197B3C13" w14:textId="27BC5A2E" w:rsidR="006822B0" w:rsidRDefault="006822B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DC4FCD" wp14:editId="41EE7B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2655570"/>
            <wp:effectExtent l="0" t="0" r="0" b="0"/>
            <wp:wrapNone/>
            <wp:docPr id="186502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0381" name="Picture 18650203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887C1" w14:textId="77777777" w:rsidR="006822B0" w:rsidRPr="006822B0" w:rsidRDefault="006822B0" w:rsidP="006822B0">
      <w:pPr>
        <w:rPr>
          <w:rFonts w:asciiTheme="majorBidi" w:hAnsiTheme="majorBidi" w:cstheme="majorBidi"/>
          <w:sz w:val="24"/>
          <w:szCs w:val="24"/>
        </w:rPr>
      </w:pPr>
    </w:p>
    <w:p w14:paraId="7DBA2B62" w14:textId="77777777" w:rsidR="006822B0" w:rsidRPr="006822B0" w:rsidRDefault="006822B0" w:rsidP="006822B0">
      <w:pPr>
        <w:rPr>
          <w:rFonts w:asciiTheme="majorBidi" w:hAnsiTheme="majorBidi" w:cstheme="majorBidi"/>
          <w:sz w:val="24"/>
          <w:szCs w:val="24"/>
        </w:rPr>
      </w:pPr>
    </w:p>
    <w:p w14:paraId="4C223D8C" w14:textId="77777777" w:rsidR="006822B0" w:rsidRPr="006822B0" w:rsidRDefault="006822B0" w:rsidP="006822B0">
      <w:pPr>
        <w:rPr>
          <w:rFonts w:asciiTheme="majorBidi" w:hAnsiTheme="majorBidi" w:cstheme="majorBidi"/>
          <w:sz w:val="24"/>
          <w:szCs w:val="24"/>
        </w:rPr>
      </w:pPr>
    </w:p>
    <w:p w14:paraId="0EEE1585" w14:textId="77777777" w:rsidR="006822B0" w:rsidRPr="006822B0" w:rsidRDefault="006822B0" w:rsidP="006822B0">
      <w:pPr>
        <w:rPr>
          <w:rFonts w:asciiTheme="majorBidi" w:hAnsiTheme="majorBidi" w:cstheme="majorBidi"/>
          <w:sz w:val="24"/>
          <w:szCs w:val="24"/>
        </w:rPr>
      </w:pPr>
    </w:p>
    <w:p w14:paraId="76C89E03" w14:textId="77777777" w:rsidR="006822B0" w:rsidRPr="006822B0" w:rsidRDefault="006822B0" w:rsidP="006822B0">
      <w:pPr>
        <w:rPr>
          <w:rFonts w:asciiTheme="majorBidi" w:hAnsiTheme="majorBidi" w:cstheme="majorBidi"/>
          <w:sz w:val="24"/>
          <w:szCs w:val="24"/>
        </w:rPr>
      </w:pPr>
    </w:p>
    <w:p w14:paraId="2D262760" w14:textId="77777777" w:rsidR="006822B0" w:rsidRPr="006822B0" w:rsidRDefault="006822B0" w:rsidP="006822B0">
      <w:pPr>
        <w:rPr>
          <w:rFonts w:asciiTheme="majorBidi" w:hAnsiTheme="majorBidi" w:cstheme="majorBidi"/>
          <w:sz w:val="24"/>
          <w:szCs w:val="24"/>
        </w:rPr>
      </w:pPr>
    </w:p>
    <w:p w14:paraId="33DA5E7E" w14:textId="77777777" w:rsidR="006822B0" w:rsidRPr="006822B0" w:rsidRDefault="006822B0" w:rsidP="006822B0">
      <w:pPr>
        <w:rPr>
          <w:rFonts w:asciiTheme="majorBidi" w:hAnsiTheme="majorBidi" w:cstheme="majorBidi"/>
          <w:sz w:val="24"/>
          <w:szCs w:val="24"/>
        </w:rPr>
      </w:pPr>
    </w:p>
    <w:p w14:paraId="39A088B8" w14:textId="39BBF2AA" w:rsidR="006822B0" w:rsidRDefault="006822B0" w:rsidP="006822B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934B41A" wp14:editId="3C8CDDB8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4991100" cy="3869258"/>
            <wp:effectExtent l="0" t="0" r="0" b="0"/>
            <wp:wrapNone/>
            <wp:docPr id="244190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90520" name="Picture 2441905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869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C3DDC" w14:textId="1BC0424B" w:rsidR="006822B0" w:rsidRPr="006822B0" w:rsidRDefault="006822B0" w:rsidP="006822B0">
      <w:pPr>
        <w:rPr>
          <w:rFonts w:asciiTheme="majorBidi" w:hAnsiTheme="majorBidi" w:cstheme="majorBidi"/>
          <w:sz w:val="24"/>
          <w:szCs w:val="24"/>
        </w:rPr>
      </w:pPr>
    </w:p>
    <w:sectPr w:rsidR="006822B0" w:rsidRPr="006822B0" w:rsidSect="003F3AA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Qalam Irtaza Hassa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397605">
    <w:abstractNumId w:val="8"/>
  </w:num>
  <w:num w:numId="2" w16cid:durableId="1325090356">
    <w:abstractNumId w:val="6"/>
  </w:num>
  <w:num w:numId="3" w16cid:durableId="2130126442">
    <w:abstractNumId w:val="5"/>
  </w:num>
  <w:num w:numId="4" w16cid:durableId="259069783">
    <w:abstractNumId w:val="4"/>
  </w:num>
  <w:num w:numId="5" w16cid:durableId="1317763362">
    <w:abstractNumId w:val="7"/>
  </w:num>
  <w:num w:numId="6" w16cid:durableId="991249494">
    <w:abstractNumId w:val="3"/>
  </w:num>
  <w:num w:numId="7" w16cid:durableId="2112511238">
    <w:abstractNumId w:val="2"/>
  </w:num>
  <w:num w:numId="8" w16cid:durableId="331687005">
    <w:abstractNumId w:val="1"/>
  </w:num>
  <w:num w:numId="9" w16cid:durableId="174767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B5E"/>
    <w:rsid w:val="00034616"/>
    <w:rsid w:val="0006063C"/>
    <w:rsid w:val="0015074B"/>
    <w:rsid w:val="0029639D"/>
    <w:rsid w:val="00326F90"/>
    <w:rsid w:val="003F3AAE"/>
    <w:rsid w:val="006822B0"/>
    <w:rsid w:val="009742A4"/>
    <w:rsid w:val="00AA1D8D"/>
    <w:rsid w:val="00B47730"/>
    <w:rsid w:val="00CB0664"/>
    <w:rsid w:val="00FC3E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F1F1A"/>
  <w14:defaultImageDpi w14:val="300"/>
  <w15:docId w15:val="{3973650D-D27D-4381-8CE2-551E9D4E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ahmad</dc:creator>
  <cp:keywords/>
  <dc:description>generated by python-docx</dc:description>
  <cp:lastModifiedBy>Shahzaib</cp:lastModifiedBy>
  <cp:revision>4</cp:revision>
  <dcterms:created xsi:type="dcterms:W3CDTF">2025-12-17T09:08:00Z</dcterms:created>
  <dcterms:modified xsi:type="dcterms:W3CDTF">2025-12-17T09:26:00Z</dcterms:modified>
  <cp:category/>
</cp:coreProperties>
</file>